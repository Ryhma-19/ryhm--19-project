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5FFFE91" wp14:textId="77777777">
      <w:pPr>
        <w:jc w:val="center"/>
      </w:pPr>
      <w:r>
        <w:rPr>
          <w:b/>
          <w:sz w:val="36"/>
        </w:rPr>
        <w:t>Scrum-palaverimuistio (tiimin sisäinen)</w:t>
      </w:r>
    </w:p>
    <w:p xmlns:wp14="http://schemas.microsoft.com/office/word/2010/wordml" w14:paraId="20A9F1A5" wp14:textId="77777777">
      <w:pPr>
        <w:jc w:val="center"/>
      </w:pPr>
      <w:r>
        <w:rPr>
          <w:i/>
        </w:rPr>
        <w:t>Täytä jokaisesta palaverista. Toimii sekä työn seurantana että näyttönä projektin etenemisestä. Palautus GitHub-repoon /Documents-kansioon.</w:t>
      </w:r>
    </w:p>
    <w:p xmlns:wp14="http://schemas.microsoft.com/office/word/2010/wordml" w14:paraId="672A6659" wp14:textId="77777777"/>
    <w:p xmlns:wp14="http://schemas.microsoft.com/office/word/2010/wordml" w14:paraId="43953C9F" wp14:textId="77777777">
      <w:r>
        <w:rPr>
          <w:b/>
          <w:sz w:val="26"/>
        </w:rPr>
        <w:t>Täyttösäännöt (nopeasti)</w:t>
      </w:r>
    </w:p>
    <w:p xmlns:wp14="http://schemas.microsoft.com/office/word/2010/wordml" w14:paraId="591BA370" wp14:textId="77777777">
      <w:r>
        <w:t>• Pidä muistio lyhyenä: 5–10 min täyttö riittää.</w:t>
      </w:r>
    </w:p>
    <w:p xmlns:wp14="http://schemas.microsoft.com/office/word/2010/wordml" w14:paraId="4AB7EF74" wp14:textId="77777777">
      <w:r>
        <w:t>• Kirjaa päätökset ja sovitut tehtävät aina konkreettisesti (kuka tekee / mihin mennessä).</w:t>
      </w:r>
    </w:p>
    <w:p xmlns:wp14="http://schemas.microsoft.com/office/word/2010/wordml" w14:paraId="05E879E9" wp14:textId="77777777">
      <w:r>
        <w:t>• Linkitä GitHub Projects -kortteihin tai mainitse korttien otsikot, jotta näyttö on todennettavissa.</w:t>
      </w:r>
    </w:p>
    <w:p xmlns:wp14="http://schemas.microsoft.com/office/word/2010/wordml" w14:paraId="7E774CB7" wp14:textId="77777777">
      <w:r>
        <w:t>• Jos joku ei ollut paikalla, kirjaa se ja miten tieto välitetään hänelle.</w:t>
      </w:r>
    </w:p>
    <w:p xmlns:wp14="http://schemas.microsoft.com/office/word/2010/wordml" w14:paraId="0A37501D" wp14:textId="77777777"/>
    <w:p xmlns:wp14="http://schemas.microsoft.com/office/word/2010/wordml" w14:paraId="4AEA2308" wp14:textId="77777777">
      <w:r>
        <w:rPr>
          <w:b/>
        </w:rPr>
        <w:t>A) Tiimin 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2CBFF815" w14:paraId="5F5B88D2" wp14:textId="77777777">
        <w:tc>
          <w:tcPr>
            <w:tcW w:w="3402" w:type="dxa"/>
            <w:shd w:val="clear" w:color="auto" w:fill="EEF2FF"/>
            <w:tcMar/>
          </w:tcPr>
          <w:p w14:paraId="17FBB658" wp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14:paraId="49F36368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2CBFF815" w14:paraId="3664BFFD" wp14:textId="77777777">
        <w:tc>
          <w:tcPr>
            <w:tcW w:w="3402" w:type="dxa"/>
            <w:tcMar/>
          </w:tcPr>
          <w:p w14:paraId="11C06EBD" wp14:textId="77777777">
            <w:r>
              <w:t>Kurssi / toteutus</w:t>
            </w:r>
          </w:p>
        </w:tc>
        <w:tc>
          <w:tcPr>
            <w:tcW w:w="5953" w:type="dxa"/>
            <w:tcMar/>
          </w:tcPr>
          <w:p w14:paraId="5DAB6C7B" wp14:textId="4FA450F2">
            <w:r w:rsidR="42DD6CA9">
              <w:rPr/>
              <w:t>Mobiilikehitysprojekti IN00ED17-3003</w:t>
            </w:r>
          </w:p>
        </w:tc>
      </w:tr>
      <w:tr xmlns:wp14="http://schemas.microsoft.com/office/word/2010/wordml" w:rsidTr="2CBFF815" w14:paraId="68F4C410" wp14:textId="77777777">
        <w:tc>
          <w:tcPr>
            <w:tcW w:w="3402" w:type="dxa"/>
            <w:tcMar/>
          </w:tcPr>
          <w:p w14:paraId="65EE3C82" wp14:textId="77777777">
            <w:r>
              <w:t>Tiimin nimi</w:t>
            </w:r>
          </w:p>
        </w:tc>
        <w:tc>
          <w:tcPr>
            <w:tcW w:w="5953" w:type="dxa"/>
            <w:tcMar/>
          </w:tcPr>
          <w:p w14:paraId="02EB378F" wp14:textId="77777777">
            <w:r w:rsidR="0D0FAB57">
              <w:rPr/>
              <w:t>Ryhmä 19</w:t>
            </w:r>
          </w:p>
        </w:tc>
      </w:tr>
      <w:tr xmlns:wp14="http://schemas.microsoft.com/office/word/2010/wordml" w:rsidTr="2CBFF815" w14:paraId="6573BC93" wp14:textId="77777777">
        <w:tc>
          <w:tcPr>
            <w:tcW w:w="3402" w:type="dxa"/>
            <w:tcMar/>
          </w:tcPr>
          <w:p w14:paraId="6AD67742" wp14:textId="77777777">
            <w:r>
              <w:t>Jäsenet (nimet)</w:t>
            </w:r>
          </w:p>
        </w:tc>
        <w:tc>
          <w:tcPr>
            <w:tcW w:w="5953" w:type="dxa"/>
            <w:tcMar/>
          </w:tcPr>
          <w:p w14:paraId="6A05A809" wp14:textId="77777777">
            <w:r w:rsidR="098CBEE8">
              <w:rPr/>
              <w:t>Veikka Koskinen, Topias Perälä, Niko Alaluusua</w:t>
            </w:r>
          </w:p>
        </w:tc>
      </w:tr>
      <w:tr xmlns:wp14="http://schemas.microsoft.com/office/word/2010/wordml" w:rsidTr="2CBFF815" w14:paraId="7AF6F4B9" wp14:textId="77777777">
        <w:tc>
          <w:tcPr>
            <w:tcW w:w="3402" w:type="dxa"/>
            <w:tcMar/>
          </w:tcPr>
          <w:p w14:paraId="3B540316" wp14:textId="77777777">
            <w:r>
              <w:t>GitHub-repo (URL)</w:t>
            </w:r>
          </w:p>
        </w:tc>
        <w:tc>
          <w:tcPr>
            <w:tcW w:w="5953" w:type="dxa"/>
            <w:tcMar/>
          </w:tcPr>
          <w:p w14:paraId="5A39BBE3" wp14:textId="3CF3343B">
            <w:r w:rsidR="52AA37F6">
              <w:rPr/>
              <w:t>https://github.com/orgs/Ryhma-19/repositories</w:t>
            </w:r>
          </w:p>
        </w:tc>
      </w:tr>
      <w:tr xmlns:wp14="http://schemas.microsoft.com/office/word/2010/wordml" w:rsidTr="2CBFF815" w14:paraId="0DE5A489" wp14:textId="77777777">
        <w:tc>
          <w:tcPr>
            <w:tcW w:w="3402" w:type="dxa"/>
            <w:tcMar/>
          </w:tcPr>
          <w:p w14:paraId="081C8DEC" wp14:textId="77777777">
            <w:r>
              <w:t>GitHub Projects (URL)</w:t>
            </w:r>
          </w:p>
        </w:tc>
        <w:tc>
          <w:tcPr>
            <w:tcW w:w="5953" w:type="dxa"/>
            <w:tcMar/>
          </w:tcPr>
          <w:p w14:paraId="41C8F396" wp14:textId="121D199F">
            <w:r w:rsidR="2FC8C93F">
              <w:rPr/>
              <w:t>https://github.com/orgs/Ryhma-19/projects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71C7321C" wp14:textId="77777777">
      <w:r>
        <w:rPr>
          <w:b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3EE2A9D5" w14:paraId="371595F1" wp14:textId="77777777">
        <w:tc>
          <w:tcPr>
            <w:tcW w:w="3402" w:type="dxa"/>
            <w:shd w:val="clear" w:color="auto" w:fill="EEF2FF"/>
            <w:tcMar/>
          </w:tcPr>
          <w:p w14:paraId="6BB7FCDE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61C0D48C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3EE2A9D5" w14:paraId="5C87678B" wp14:textId="77777777">
        <w:tc>
          <w:tcPr>
            <w:tcW w:w="3402" w:type="dxa"/>
            <w:tcMar/>
          </w:tcPr>
          <w:p w14:paraId="4C1891AF" wp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14:paraId="0D0B940D" wp14:textId="22879ABB">
            <w:r w:rsidR="27DC7640">
              <w:rPr/>
              <w:t>Review</w:t>
            </w:r>
          </w:p>
        </w:tc>
      </w:tr>
      <w:tr xmlns:wp14="http://schemas.microsoft.com/office/word/2010/wordml" w:rsidTr="3EE2A9D5" w14:paraId="240BEDAB" wp14:textId="77777777">
        <w:tc>
          <w:tcPr>
            <w:tcW w:w="3402" w:type="dxa"/>
            <w:tcMar/>
          </w:tcPr>
          <w:p w14:paraId="3C096FDC" wp14:textId="77777777">
            <w:r>
              <w:t>Päivämäärä</w:t>
            </w:r>
          </w:p>
        </w:tc>
        <w:tc>
          <w:tcPr>
            <w:tcW w:w="5953" w:type="dxa"/>
            <w:tcMar/>
          </w:tcPr>
          <w:p w14:paraId="0E27B00A" wp14:textId="6965A8B3">
            <w:r w:rsidR="5A95702C">
              <w:rPr/>
              <w:t>29.1.2026</w:t>
            </w:r>
          </w:p>
        </w:tc>
      </w:tr>
      <w:tr xmlns:wp14="http://schemas.microsoft.com/office/word/2010/wordml" w:rsidTr="3EE2A9D5" w14:paraId="3202339A" wp14:textId="77777777">
        <w:tc>
          <w:tcPr>
            <w:tcW w:w="3402" w:type="dxa"/>
            <w:tcMar/>
          </w:tcPr>
          <w:p w14:paraId="1DEECAA8" wp14:textId="77777777">
            <w:r>
              <w:t>Kellonaika + kesto</w:t>
            </w:r>
          </w:p>
        </w:tc>
        <w:tc>
          <w:tcPr>
            <w:tcW w:w="5953" w:type="dxa"/>
            <w:tcMar/>
          </w:tcPr>
          <w:p w14:paraId="60061E4C" wp14:textId="78180C21">
            <w:r w:rsidR="7F19E1A1">
              <w:rPr/>
              <w:t xml:space="preserve">19:00 </w:t>
            </w:r>
          </w:p>
        </w:tc>
      </w:tr>
      <w:tr xmlns:wp14="http://schemas.microsoft.com/office/word/2010/wordml" w:rsidTr="3EE2A9D5" w14:paraId="7AB239F3" wp14:textId="77777777">
        <w:tc>
          <w:tcPr>
            <w:tcW w:w="3402" w:type="dxa"/>
            <w:tcMar/>
          </w:tcPr>
          <w:p w14:paraId="5DBB01BB" wp14:textId="77777777">
            <w:r>
              <w:t>Osallistujat (paikalla)</w:t>
            </w:r>
          </w:p>
        </w:tc>
        <w:tc>
          <w:tcPr>
            <w:tcW w:w="5953" w:type="dxa"/>
            <w:tcMar/>
          </w:tcPr>
          <w:p w14:paraId="44EAFD9C" wp14:textId="6276325F">
            <w:r w:rsidR="2512F5CE">
              <w:rPr/>
              <w:t>Niko Alaluusua, Topias Perälä, Veikka Koskinen</w:t>
            </w:r>
          </w:p>
        </w:tc>
      </w:tr>
      <w:tr xmlns:wp14="http://schemas.microsoft.com/office/word/2010/wordml" w:rsidTr="3EE2A9D5" w14:paraId="4F626EAE" wp14:textId="77777777">
        <w:tc>
          <w:tcPr>
            <w:tcW w:w="3402" w:type="dxa"/>
            <w:tcMar/>
          </w:tcPr>
          <w:p w14:paraId="2B291468" wp14:textId="77777777">
            <w:r>
              <w:t>Poissa (ja miten tieto välitetään)</w:t>
            </w:r>
          </w:p>
        </w:tc>
        <w:tc>
          <w:tcPr>
            <w:tcW w:w="5953" w:type="dxa"/>
            <w:tcMar/>
          </w:tcPr>
          <w:p w14:paraId="4B94D5A5" wp14:textId="77777777">
            <w:r/>
          </w:p>
        </w:tc>
      </w:tr>
      <w:tr xmlns:wp14="http://schemas.microsoft.com/office/word/2010/wordml" w:rsidTr="3EE2A9D5" w14:paraId="0CD0D9E5" wp14:textId="77777777">
        <w:tc>
          <w:tcPr>
            <w:tcW w:w="3402" w:type="dxa"/>
            <w:tcMar/>
          </w:tcPr>
          <w:p w14:paraId="4919499D" wp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14:paraId="3DEEC669" wp14:textId="20ABFCAB">
            <w:r w:rsidR="6344C55D">
              <w:rPr/>
              <w:t>Sprint 4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2620A867" wp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6F2DEF45" w14:paraId="66068C8E" wp14:textId="77777777">
        <w:tc>
          <w:tcPr>
            <w:tcW w:w="1701" w:type="dxa"/>
            <w:shd w:val="clear" w:color="auto" w:fill="EEF2FF"/>
            <w:tcMar/>
          </w:tcPr>
          <w:p w14:paraId="133E123B" wp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14:paraId="4C3EA3FD" wp14:textId="77777777">
            <w:r>
              <w:rPr>
                <w:b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14:paraId="16AAC273" wp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14:paraId="29E18E25" wp14:textId="77777777">
            <w:r>
              <w:rPr>
                <w:b/>
              </w:rPr>
              <w:t>Esteet / riskit</w:t>
            </w:r>
          </w:p>
        </w:tc>
      </w:tr>
      <w:tr xmlns:wp14="http://schemas.microsoft.com/office/word/2010/wordml" w:rsidTr="6F2DEF45" w14:paraId="45FB0818" wp14:textId="77777777">
        <w:tc>
          <w:tcPr>
            <w:tcW w:w="1701" w:type="dxa"/>
            <w:tcMar/>
          </w:tcPr>
          <w:p w14:paraId="049F31CB" wp14:textId="1534C627">
            <w:r w:rsidR="37695A73">
              <w:rPr/>
              <w:t>Niko Alaluusua</w:t>
            </w:r>
          </w:p>
        </w:tc>
        <w:tc>
          <w:tcPr>
            <w:tcW w:w="3005" w:type="dxa"/>
            <w:tcMar/>
          </w:tcPr>
          <w:p w14:paraId="53128261" wp14:textId="77777777">
            <w:r w:rsidR="2EF7ADC0">
              <w:rPr/>
              <w:t>Käyttäjä saavutuksia</w:t>
            </w:r>
          </w:p>
        </w:tc>
        <w:tc>
          <w:tcPr>
            <w:tcW w:w="3005" w:type="dxa"/>
            <w:tcMar/>
          </w:tcPr>
          <w:p w14:paraId="62486C05" wp14:textId="77777777">
            <w:r w:rsidR="2EF7ADC0">
              <w:rPr/>
              <w:t>Saavutusten viimeistely ja kauppasivu</w:t>
            </w:r>
          </w:p>
        </w:tc>
        <w:tc>
          <w:tcPr>
            <w:tcW w:w="1701" w:type="dxa"/>
            <w:tcMar/>
          </w:tcPr>
          <w:p w14:paraId="4101652C" wp14:textId="77777777">
            <w:r/>
          </w:p>
        </w:tc>
      </w:tr>
      <w:tr xmlns:wp14="http://schemas.microsoft.com/office/word/2010/wordml" w:rsidTr="6F2DEF45" w14:paraId="4B99056E" wp14:textId="77777777">
        <w:tc>
          <w:tcPr>
            <w:tcW w:w="1701" w:type="dxa"/>
            <w:tcMar/>
          </w:tcPr>
          <w:p w14:paraId="1299C43A" wp14:textId="77777777">
            <w:r w:rsidR="3AE5EAC9">
              <w:rPr/>
              <w:t>Topias Perälä</w:t>
            </w:r>
          </w:p>
        </w:tc>
        <w:tc>
          <w:tcPr>
            <w:tcW w:w="3005" w:type="dxa"/>
            <w:tcMar/>
          </w:tcPr>
          <w:p w14:paraId="4DDBEF00" wp14:textId="77777777">
            <w:r w:rsidR="3AE5EAC9">
              <w:rPr/>
              <w:t>Yksittäisen treenisession toiminta ja data</w:t>
            </w:r>
          </w:p>
        </w:tc>
        <w:tc>
          <w:tcPr>
            <w:tcW w:w="3005" w:type="dxa"/>
            <w:tcMar/>
          </w:tcPr>
          <w:p w14:paraId="3461D779" wp14:textId="77777777">
            <w:r w:rsidR="3AE5EAC9">
              <w:rPr/>
              <w:t>Em.</w:t>
            </w:r>
          </w:p>
        </w:tc>
        <w:tc>
          <w:tcPr>
            <w:tcW w:w="1701" w:type="dxa"/>
            <w:tcMar/>
          </w:tcPr>
          <w:p w14:paraId="3CF2D8B6" wp14:textId="77777777">
            <w:r/>
          </w:p>
        </w:tc>
      </w:tr>
      <w:tr xmlns:wp14="http://schemas.microsoft.com/office/word/2010/wordml" w:rsidTr="6F2DEF45" w14:paraId="0FB78278" wp14:textId="77777777">
        <w:tc>
          <w:tcPr>
            <w:tcW w:w="1701" w:type="dxa"/>
            <w:tcMar/>
          </w:tcPr>
          <w:p w14:paraId="1FC39945" wp14:textId="77777777">
            <w:r/>
          </w:p>
        </w:tc>
        <w:tc>
          <w:tcPr>
            <w:tcW w:w="3005" w:type="dxa"/>
            <w:tcMar/>
          </w:tcPr>
          <w:p w14:paraId="0562CB0E" wp14:textId="77777777">
            <w:r/>
          </w:p>
        </w:tc>
        <w:tc>
          <w:tcPr>
            <w:tcW w:w="3005" w:type="dxa"/>
            <w:tcMar/>
          </w:tcPr>
          <w:p w14:paraId="34CE0A41" wp14:textId="77777777">
            <w:r/>
          </w:p>
        </w:tc>
        <w:tc>
          <w:tcPr>
            <w:tcW w:w="1701" w:type="dxa"/>
            <w:tcMar/>
          </w:tcPr>
          <w:p w14:paraId="62EBF3C5" wp14:textId="77777777">
            <w:r/>
          </w:p>
        </w:tc>
      </w:tr>
      <w:tr xmlns:wp14="http://schemas.microsoft.com/office/word/2010/wordml" w:rsidTr="6F2DEF45" w14:paraId="6D98A12B" wp14:textId="77777777">
        <w:tc>
          <w:tcPr>
            <w:tcW w:w="1701" w:type="dxa"/>
            <w:tcMar/>
          </w:tcPr>
          <w:p w14:paraId="2946DB82" wp14:textId="77777777">
            <w:r/>
          </w:p>
        </w:tc>
        <w:tc>
          <w:tcPr>
            <w:tcW w:w="3005" w:type="dxa"/>
            <w:tcMar/>
          </w:tcPr>
          <w:p w14:paraId="5997CC1D" wp14:textId="77777777">
            <w:r/>
          </w:p>
        </w:tc>
        <w:tc>
          <w:tcPr>
            <w:tcW w:w="3005" w:type="dxa"/>
            <w:tcMar/>
          </w:tcPr>
          <w:p w14:paraId="110FFD37" wp14:textId="77777777">
            <w:r/>
          </w:p>
        </w:tc>
        <w:tc>
          <w:tcPr>
            <w:tcW w:w="1701" w:type="dxa"/>
            <w:tcMar/>
          </w:tcPr>
          <w:p w14:paraId="6B699379" wp14:textId="77777777">
            <w:r/>
          </w:p>
        </w:tc>
      </w:tr>
      <w:tr xmlns:wp14="http://schemas.microsoft.com/office/word/2010/wordml" w:rsidTr="6F2DEF45" w14:paraId="3FE9F23F" wp14:textId="77777777">
        <w:tc>
          <w:tcPr>
            <w:tcW w:w="1701" w:type="dxa"/>
            <w:tcMar/>
          </w:tcPr>
          <w:p w14:paraId="1F72F646" wp14:textId="77777777">
            <w:r/>
          </w:p>
        </w:tc>
        <w:tc>
          <w:tcPr>
            <w:tcW w:w="3005" w:type="dxa"/>
            <w:tcMar/>
          </w:tcPr>
          <w:p w14:paraId="08CE6F91" wp14:textId="77777777">
            <w:r/>
          </w:p>
        </w:tc>
        <w:tc>
          <w:tcPr>
            <w:tcW w:w="3005" w:type="dxa"/>
            <w:tcMar/>
          </w:tcPr>
          <w:p w14:paraId="61CDCEAD" wp14:textId="77777777">
            <w:r/>
          </w:p>
        </w:tc>
        <w:tc>
          <w:tcPr>
            <w:tcW w:w="1701" w:type="dxa"/>
            <w:tcMar/>
          </w:tcPr>
          <w:p w14:paraId="6BB9E253" wp14:textId="77777777">
            <w:r/>
          </w:p>
        </w:tc>
      </w:tr>
      <w:tr xmlns:wp14="http://schemas.microsoft.com/office/word/2010/wordml" w:rsidTr="6F2DEF45" w14:paraId="23DE523C" wp14:textId="77777777">
        <w:tc>
          <w:tcPr>
            <w:tcW w:w="1701" w:type="dxa"/>
            <w:tcMar/>
          </w:tcPr>
          <w:p w14:paraId="52E56223" wp14:textId="77777777">
            <w:r/>
          </w:p>
        </w:tc>
        <w:tc>
          <w:tcPr>
            <w:tcW w:w="3005" w:type="dxa"/>
            <w:tcMar/>
          </w:tcPr>
          <w:p w14:paraId="07547A01" wp14:textId="77777777">
            <w:r/>
          </w:p>
        </w:tc>
        <w:tc>
          <w:tcPr>
            <w:tcW w:w="3005" w:type="dxa"/>
            <w:tcMar/>
          </w:tcPr>
          <w:p w14:paraId="5043CB0F" wp14:textId="77777777">
            <w:r/>
          </w:p>
        </w:tc>
        <w:tc>
          <w:tcPr>
            <w:tcW w:w="1701" w:type="dxa"/>
            <w:tcMar/>
          </w:tcPr>
          <w:p w14:paraId="07459315" wp14:textId="77777777">
            <w:r/>
          </w:p>
        </w:tc>
      </w:tr>
    </w:tbl>
    <w:p xmlns:wp14="http://schemas.microsoft.com/office/word/2010/wordml" w14:paraId="6537F28F" wp14:textId="77777777"/>
    <w:p xmlns:wp14="http://schemas.microsoft.com/office/word/2010/wordml" w14:paraId="2EC8DF2C" wp14:textId="77777777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:rsidTr="530D5D1D" w14:paraId="0D709DD6" wp14:textId="77777777">
        <w:tc>
          <w:tcPr>
            <w:tcW w:w="3402" w:type="dxa"/>
            <w:shd w:val="clear" w:color="auto" w:fill="EEF2FF"/>
            <w:tcMar/>
          </w:tcPr>
          <w:p w14:paraId="51A10786" wp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  <w:tcMar/>
          </w:tcPr>
          <w:p w14:paraId="66167821" wp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  <w:tcMar/>
          </w:tcPr>
          <w:p w14:paraId="24EC8A8A" wp14:textId="77777777">
            <w:r>
              <w:rPr>
                <w:b/>
              </w:rPr>
              <w:t>Vaikutus (mitä muuttuu)</w:t>
            </w:r>
          </w:p>
        </w:tc>
      </w:tr>
      <w:tr xmlns:wp14="http://schemas.microsoft.com/office/word/2010/wordml" w:rsidTr="530D5D1D" w14:paraId="6DFB9E20" wp14:textId="77777777">
        <w:tc>
          <w:tcPr>
            <w:tcW w:w="3402" w:type="dxa"/>
            <w:tcMar/>
          </w:tcPr>
          <w:p w14:paraId="70DF9E56" wp14:textId="45BAE169">
            <w:r w:rsidR="41DEDD55">
              <w:rPr/>
              <w:t>Tehdään</w:t>
            </w:r>
            <w:r w:rsidR="41DEDD55">
              <w:rPr/>
              <w:t xml:space="preserve"> </w:t>
            </w:r>
            <w:r w:rsidR="41DEDD55">
              <w:rPr/>
              <w:t>Lts</w:t>
            </w:r>
            <w:r w:rsidR="41DEDD55">
              <w:rPr/>
              <w:t xml:space="preserve"> </w:t>
            </w:r>
            <w:r w:rsidR="41DEDD55">
              <w:rPr/>
              <w:t>dokumenttia</w:t>
            </w:r>
          </w:p>
        </w:tc>
        <w:tc>
          <w:tcPr>
            <w:tcW w:w="2551" w:type="dxa"/>
            <w:tcMar/>
          </w:tcPr>
          <w:p w:rsidP="530D5D1D" w14:paraId="44E871BC" wp14:textId="0EC9D95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</w:pPr>
          </w:p>
        </w:tc>
        <w:tc>
          <w:tcPr>
            <w:tcW w:w="3402" w:type="dxa"/>
            <w:tcMar/>
          </w:tcPr>
          <w:p w14:paraId="144A5D23" wp14:textId="77777777">
            <w:r/>
          </w:p>
        </w:tc>
      </w:tr>
      <w:tr xmlns:wp14="http://schemas.microsoft.com/office/word/2010/wordml" w:rsidTr="530D5D1D" w14:paraId="738610EB" wp14:textId="77777777">
        <w:tc>
          <w:tcPr>
            <w:tcW w:w="3402" w:type="dxa"/>
            <w:tcMar/>
          </w:tcPr>
          <w:p w14:paraId="637805D2" wp14:textId="741AD709">
            <w:r w:rsidR="6B6A7D13">
              <w:rPr/>
              <w:t>Tehdään</w:t>
            </w:r>
            <w:r w:rsidR="6B6A7D13">
              <w:rPr/>
              <w:t xml:space="preserve"> sovitut tehtävät</w:t>
            </w:r>
          </w:p>
        </w:tc>
        <w:tc>
          <w:tcPr>
            <w:tcW w:w="2551" w:type="dxa"/>
            <w:tcMar/>
          </w:tcPr>
          <w:p w14:paraId="463F29E8" wp14:textId="77777777">
            <w:r/>
          </w:p>
        </w:tc>
        <w:tc>
          <w:tcPr>
            <w:tcW w:w="3402" w:type="dxa"/>
            <w:tcMar/>
          </w:tcPr>
          <w:p w14:paraId="3B7B4B86" wp14:textId="77777777">
            <w:r/>
          </w:p>
        </w:tc>
      </w:tr>
      <w:tr xmlns:wp14="http://schemas.microsoft.com/office/word/2010/wordml" w:rsidTr="530D5D1D" w14:paraId="3A0FF5F2" wp14:textId="77777777">
        <w:tc>
          <w:tcPr>
            <w:tcW w:w="3402" w:type="dxa"/>
            <w:tcMar/>
          </w:tcPr>
          <w:p w14:paraId="5630AD66" wp14:textId="77777777">
            <w:r/>
          </w:p>
        </w:tc>
        <w:tc>
          <w:tcPr>
            <w:tcW w:w="2551" w:type="dxa"/>
            <w:tcMar/>
          </w:tcPr>
          <w:p w14:paraId="61829076" wp14:textId="77777777">
            <w:r/>
          </w:p>
        </w:tc>
        <w:tc>
          <w:tcPr>
            <w:tcW w:w="3402" w:type="dxa"/>
            <w:tcMar/>
          </w:tcPr>
          <w:p w14:paraId="2BA226A1" wp14:textId="77777777">
            <w:r/>
          </w:p>
        </w:tc>
      </w:tr>
      <w:tr xmlns:wp14="http://schemas.microsoft.com/office/word/2010/wordml" w:rsidTr="530D5D1D" w14:paraId="17AD93B2" wp14:textId="77777777">
        <w:tc>
          <w:tcPr>
            <w:tcW w:w="3402" w:type="dxa"/>
            <w:tcMar/>
          </w:tcPr>
          <w:p w14:paraId="0DE4B5B7" wp14:textId="77777777">
            <w:r/>
          </w:p>
        </w:tc>
        <w:tc>
          <w:tcPr>
            <w:tcW w:w="2551" w:type="dxa"/>
            <w:tcMar/>
          </w:tcPr>
          <w:p w14:paraId="66204FF1" wp14:textId="77777777">
            <w:r/>
          </w:p>
        </w:tc>
        <w:tc>
          <w:tcPr>
            <w:tcW w:w="3402" w:type="dxa"/>
            <w:tcMar/>
          </w:tcPr>
          <w:p w14:paraId="2DBF0D7D" wp14:textId="77777777">
            <w:r/>
          </w:p>
        </w:tc>
      </w:tr>
    </w:tbl>
    <w:p xmlns:wp14="http://schemas.microsoft.com/office/word/2010/wordml" w14:paraId="6B62F1B3" wp14:textId="77777777"/>
    <w:p xmlns:wp14="http://schemas.microsoft.com/office/word/2010/wordml" w14:paraId="06068C57" wp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xmlns:wp14="http://schemas.microsoft.com/office/word/2010/wordml" w:rsidTr="6F2DEF45" w14:paraId="79641510" wp14:textId="77777777">
        <w:tc>
          <w:tcPr>
            <w:tcW w:w="2835" w:type="dxa"/>
            <w:shd w:val="clear" w:color="auto" w:fill="EEF2FF"/>
            <w:tcMar/>
          </w:tcPr>
          <w:p w14:paraId="1D0D8105" wp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  <w:tcMar/>
          </w:tcPr>
          <w:p w14:paraId="1E9BFED7" wp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  <w:tcMar/>
          </w:tcPr>
          <w:p w14:paraId="465F721A" wp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  <w:tcMar/>
          </w:tcPr>
          <w:p w14:paraId="611F4526" wp14:textId="77777777">
            <w:r>
              <w:rPr>
                <w:b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  <w:tcMar/>
          </w:tcPr>
          <w:p w14:paraId="14F0D474" wp14:textId="77777777">
            <w:r>
              <w:rPr>
                <w:b/>
              </w:rPr>
              <w:t>Valmis? (☐/☑)</w:t>
            </w:r>
          </w:p>
        </w:tc>
      </w:tr>
      <w:tr xmlns:wp14="http://schemas.microsoft.com/office/word/2010/wordml" w:rsidTr="6F2DEF45" w14:paraId="0D1C84E6" wp14:textId="77777777">
        <w:tc>
          <w:tcPr>
            <w:tcW w:w="2835" w:type="dxa"/>
            <w:tcMar/>
          </w:tcPr>
          <w:p w14:paraId="02F2C34E" wp14:textId="77777777">
            <w:r w:rsidR="4C51865C">
              <w:rPr/>
              <w:t>Saavutukset</w:t>
            </w:r>
          </w:p>
        </w:tc>
        <w:tc>
          <w:tcPr>
            <w:tcW w:w="1701" w:type="dxa"/>
            <w:tcMar/>
          </w:tcPr>
          <w:p w14:paraId="680A4E5D" wp14:textId="77777777">
            <w:r w:rsidR="4C51865C">
              <w:rPr/>
              <w:t>Niko Alaluusua</w:t>
            </w:r>
          </w:p>
        </w:tc>
        <w:tc>
          <w:tcPr>
            <w:tcW w:w="1417" w:type="dxa"/>
            <w:tcMar/>
          </w:tcPr>
          <w:p w14:paraId="19219836" wp14:textId="77777777">
            <w:r w:rsidR="4C51865C">
              <w:rPr/>
              <w:t>1.2.2026</w:t>
            </w:r>
          </w:p>
        </w:tc>
        <w:tc>
          <w:tcPr>
            <w:tcW w:w="2835" w:type="dxa"/>
            <w:tcMar/>
          </w:tcPr>
          <w:p w14:paraId="296FEF7D" wp14:textId="7B1056E7">
            <w:r w:rsidR="5842C4EB">
              <w:rPr/>
              <w:t>Käyttäjä</w:t>
            </w:r>
            <w:r w:rsidR="5842C4EB">
              <w:rPr/>
              <w:t xml:space="preserve"> </w:t>
            </w:r>
            <w:r w:rsidR="5842C4EB">
              <w:rPr/>
              <w:t>saavutukset</w:t>
            </w:r>
          </w:p>
        </w:tc>
        <w:tc>
          <w:tcPr>
            <w:tcW w:w="567" w:type="dxa"/>
            <w:tcMar/>
          </w:tcPr>
          <w:p w14:paraId="412DD878" wp14:textId="77777777">
            <w:r>
              <w:t>☐</w:t>
            </w:r>
          </w:p>
        </w:tc>
      </w:tr>
      <w:tr xmlns:wp14="http://schemas.microsoft.com/office/word/2010/wordml" w:rsidTr="6F2DEF45" w14:paraId="4053F9D1" wp14:textId="77777777">
        <w:tc>
          <w:tcPr>
            <w:tcW w:w="2835" w:type="dxa"/>
            <w:tcMar/>
          </w:tcPr>
          <w:p w14:paraId="7194DBDC" wp14:textId="77777777">
            <w:r w:rsidR="5B45F49F">
              <w:rPr/>
              <w:t xml:space="preserve">Yksittäisen treenisession logiikka ja data </w:t>
            </w:r>
          </w:p>
        </w:tc>
        <w:tc>
          <w:tcPr>
            <w:tcW w:w="1701" w:type="dxa"/>
            <w:tcMar/>
          </w:tcPr>
          <w:p w14:paraId="769D0D3C" wp14:textId="77777777">
            <w:r w:rsidR="5B45F49F">
              <w:rPr/>
              <w:t>Topias Perälä</w:t>
            </w:r>
          </w:p>
        </w:tc>
        <w:tc>
          <w:tcPr>
            <w:tcW w:w="1417" w:type="dxa"/>
            <w:tcMar/>
          </w:tcPr>
          <w:p w14:paraId="54CD245A" wp14:textId="77777777">
            <w:r w:rsidR="5B45F49F">
              <w:rPr/>
              <w:t>08.02</w:t>
            </w:r>
          </w:p>
        </w:tc>
        <w:tc>
          <w:tcPr>
            <w:tcW w:w="2835" w:type="dxa"/>
            <w:tcMar/>
          </w:tcPr>
          <w:p w14:paraId="1231BE67" wp14:textId="77777777">
            <w:r/>
          </w:p>
        </w:tc>
        <w:tc>
          <w:tcPr>
            <w:tcW w:w="567" w:type="dxa"/>
            <w:tcMar/>
          </w:tcPr>
          <w:p w14:paraId="14E8EB90" wp14:textId="77777777">
            <w:r>
              <w:t>☐</w:t>
            </w:r>
          </w:p>
        </w:tc>
      </w:tr>
      <w:tr xmlns:wp14="http://schemas.microsoft.com/office/word/2010/wordml" w:rsidTr="6F2DEF45" w14:paraId="351D0424" wp14:textId="77777777">
        <w:tc>
          <w:tcPr>
            <w:tcW w:w="2835" w:type="dxa"/>
            <w:tcMar/>
          </w:tcPr>
          <w:p w14:paraId="36FEB5B0" wp14:textId="77777777">
            <w:r/>
          </w:p>
        </w:tc>
        <w:tc>
          <w:tcPr>
            <w:tcW w:w="1701" w:type="dxa"/>
            <w:tcMar/>
          </w:tcPr>
          <w:p w14:paraId="30D7AA69" wp14:textId="77777777">
            <w:r/>
          </w:p>
        </w:tc>
        <w:tc>
          <w:tcPr>
            <w:tcW w:w="1417" w:type="dxa"/>
            <w:tcMar/>
          </w:tcPr>
          <w:p w14:paraId="7196D064" wp14:textId="77777777">
            <w:r/>
          </w:p>
        </w:tc>
        <w:tc>
          <w:tcPr>
            <w:tcW w:w="2835" w:type="dxa"/>
            <w:tcMar/>
          </w:tcPr>
          <w:p w14:paraId="34FF1C98" wp14:textId="77777777">
            <w:r/>
          </w:p>
        </w:tc>
        <w:tc>
          <w:tcPr>
            <w:tcW w:w="567" w:type="dxa"/>
            <w:tcMar/>
          </w:tcPr>
          <w:p w14:paraId="418A20AE" wp14:textId="77777777">
            <w:r>
              <w:t>☐</w:t>
            </w:r>
          </w:p>
        </w:tc>
      </w:tr>
      <w:tr xmlns:wp14="http://schemas.microsoft.com/office/word/2010/wordml" w:rsidTr="6F2DEF45" w14:paraId="2027F543" wp14:textId="77777777">
        <w:tc>
          <w:tcPr>
            <w:tcW w:w="2835" w:type="dxa"/>
            <w:tcMar/>
          </w:tcPr>
          <w:p w14:paraId="6D072C0D" wp14:textId="77777777">
            <w:r/>
          </w:p>
        </w:tc>
        <w:tc>
          <w:tcPr>
            <w:tcW w:w="1701" w:type="dxa"/>
            <w:tcMar/>
          </w:tcPr>
          <w:p w14:paraId="48A21919" wp14:textId="77777777">
            <w:r/>
          </w:p>
        </w:tc>
        <w:tc>
          <w:tcPr>
            <w:tcW w:w="1417" w:type="dxa"/>
            <w:tcMar/>
          </w:tcPr>
          <w:p w14:paraId="6BD18F9B" wp14:textId="77777777">
            <w:r/>
          </w:p>
        </w:tc>
        <w:tc>
          <w:tcPr>
            <w:tcW w:w="2835" w:type="dxa"/>
            <w:tcMar/>
          </w:tcPr>
          <w:p w14:paraId="238601FE" wp14:textId="77777777">
            <w:r/>
          </w:p>
        </w:tc>
        <w:tc>
          <w:tcPr>
            <w:tcW w:w="567" w:type="dxa"/>
            <w:tcMar/>
          </w:tcPr>
          <w:p w14:paraId="7BF29469" wp14:textId="77777777">
            <w:r>
              <w:t>☐</w:t>
            </w:r>
          </w:p>
        </w:tc>
      </w:tr>
      <w:tr xmlns:wp14="http://schemas.microsoft.com/office/word/2010/wordml" w:rsidTr="6F2DEF45" w14:paraId="7C9F31AF" wp14:textId="77777777">
        <w:tc>
          <w:tcPr>
            <w:tcW w:w="2835" w:type="dxa"/>
            <w:tcMar/>
          </w:tcPr>
          <w:p w14:paraId="0F3CABC7" wp14:textId="77777777">
            <w:r/>
          </w:p>
        </w:tc>
        <w:tc>
          <w:tcPr>
            <w:tcW w:w="1701" w:type="dxa"/>
            <w:tcMar/>
          </w:tcPr>
          <w:p w14:paraId="5B08B5D1" wp14:textId="77777777">
            <w:r/>
          </w:p>
        </w:tc>
        <w:tc>
          <w:tcPr>
            <w:tcW w:w="1417" w:type="dxa"/>
            <w:tcMar/>
          </w:tcPr>
          <w:p w14:paraId="16DEB4AB" wp14:textId="77777777">
            <w:r/>
          </w:p>
        </w:tc>
        <w:tc>
          <w:tcPr>
            <w:tcW w:w="2835" w:type="dxa"/>
            <w:tcMar/>
          </w:tcPr>
          <w:p w14:paraId="0AD9C6F4" wp14:textId="77777777">
            <w:r/>
          </w:p>
        </w:tc>
        <w:tc>
          <w:tcPr>
            <w:tcW w:w="567" w:type="dxa"/>
            <w:tcMar/>
          </w:tcPr>
          <w:p w14:paraId="7D7B3579" wp14:textId="77777777">
            <w:r>
              <w:t>☐</w:t>
            </w:r>
          </w:p>
        </w:tc>
      </w:tr>
      <w:tr xmlns:wp14="http://schemas.microsoft.com/office/word/2010/wordml" w:rsidTr="6F2DEF45" w14:paraId="2DBDC598" wp14:textId="77777777">
        <w:tc>
          <w:tcPr>
            <w:tcW w:w="2835" w:type="dxa"/>
            <w:tcMar/>
          </w:tcPr>
          <w:p w14:paraId="4B1F511A" wp14:textId="77777777">
            <w:r/>
          </w:p>
        </w:tc>
        <w:tc>
          <w:tcPr>
            <w:tcW w:w="1701" w:type="dxa"/>
            <w:tcMar/>
          </w:tcPr>
          <w:p w14:paraId="65F9C3DC" wp14:textId="77777777">
            <w:r/>
          </w:p>
        </w:tc>
        <w:tc>
          <w:tcPr>
            <w:tcW w:w="1417" w:type="dxa"/>
            <w:tcMar/>
          </w:tcPr>
          <w:p w14:paraId="5023141B" wp14:textId="77777777">
            <w:r/>
          </w:p>
        </w:tc>
        <w:tc>
          <w:tcPr>
            <w:tcW w:w="2835" w:type="dxa"/>
            <w:tcMar/>
          </w:tcPr>
          <w:p w14:paraId="1F3B1409" wp14:textId="77777777">
            <w:r/>
          </w:p>
        </w:tc>
        <w:tc>
          <w:tcPr>
            <w:tcW w:w="567" w:type="dxa"/>
            <w:tcMar/>
          </w:tcPr>
          <w:p w14:paraId="3DF819B1" wp14:textId="77777777">
            <w:r>
              <w:t>☐</w:t>
            </w:r>
          </w:p>
        </w:tc>
      </w:tr>
    </w:tbl>
    <w:p xmlns:wp14="http://schemas.microsoft.com/office/word/2010/wordml" w14:paraId="562C75D1" wp14:textId="77777777"/>
    <w:p xmlns:wp14="http://schemas.microsoft.com/office/word/2010/wordml" w14:paraId="029B00DE" wp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29A460F1" w14:paraId="5A382D4E" wp14:textId="77777777">
        <w:tc>
          <w:tcPr>
            <w:tcW w:w="3118" w:type="dxa"/>
            <w:shd w:val="clear" w:color="auto" w:fill="EEF2FF"/>
            <w:tcMar/>
          </w:tcPr>
          <w:p w14:paraId="7B54EFBF" wp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  <w:tcMar/>
          </w:tcPr>
          <w:p w14:paraId="6C93A5C6" wp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  <w:tcMar/>
          </w:tcPr>
          <w:p w14:paraId="19826992" wp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  <w:tcMar/>
          </w:tcPr>
          <w:p w14:paraId="01993E9F" wp14:textId="77777777">
            <w:r>
              <w:rPr>
                <w:b/>
              </w:rPr>
              <w:t>Huom.</w:t>
            </w:r>
          </w:p>
        </w:tc>
      </w:tr>
      <w:tr xmlns:wp14="http://schemas.microsoft.com/office/word/2010/wordml" w:rsidTr="29A460F1" w14:paraId="664355AD" wp14:textId="77777777">
        <w:tc>
          <w:tcPr>
            <w:tcW w:w="3118" w:type="dxa"/>
            <w:tcMar/>
          </w:tcPr>
          <w:p w14:paraId="1A965116" wp14:textId="77777777">
            <w:r w:rsidR="5288FE90">
              <w:rPr/>
              <w:t>User-Profile</w:t>
            </w:r>
          </w:p>
        </w:tc>
        <w:tc>
          <w:tcPr>
            <w:tcW w:w="2268" w:type="dxa"/>
            <w:tcMar/>
          </w:tcPr>
          <w:p w14:paraId="7DF4E37C" wp14:textId="77777777">
            <w:r w:rsidR="5288FE90">
              <w:rPr/>
              <w:t>branch</w:t>
            </w:r>
          </w:p>
        </w:tc>
        <w:tc>
          <w:tcPr>
            <w:tcW w:w="2835" w:type="dxa"/>
            <w:tcMar/>
          </w:tcPr>
          <w:p w14:paraId="44FB30F8" wp14:textId="224E0E0D">
            <w:r w:rsidR="5288FE90">
              <w:rPr/>
              <w:t>https://github.com/Ryhma-19/ryhma-19-project/commit/5a57523e0e8f0b039ab9c850c6ce6eedb82ea4a8</w:t>
            </w:r>
          </w:p>
        </w:tc>
        <w:tc>
          <w:tcPr>
            <w:tcW w:w="1134" w:type="dxa"/>
            <w:tcMar/>
          </w:tcPr>
          <w:p w14:paraId="1DA6542E" wp14:textId="77777777">
            <w:r/>
          </w:p>
        </w:tc>
      </w:tr>
      <w:tr xmlns:wp14="http://schemas.microsoft.com/office/word/2010/wordml" w:rsidTr="29A460F1" w14:paraId="3041E394" wp14:textId="77777777">
        <w:tc>
          <w:tcPr>
            <w:tcW w:w="3118" w:type="dxa"/>
            <w:tcMar/>
          </w:tcPr>
          <w:p w14:paraId="722B00AE" wp14:textId="77777777">
            <w:r/>
          </w:p>
        </w:tc>
        <w:tc>
          <w:tcPr>
            <w:tcW w:w="2268" w:type="dxa"/>
            <w:tcMar/>
          </w:tcPr>
          <w:p w14:paraId="42C6D796" wp14:textId="77777777">
            <w:r/>
          </w:p>
        </w:tc>
        <w:tc>
          <w:tcPr>
            <w:tcW w:w="2835" w:type="dxa"/>
            <w:tcMar/>
          </w:tcPr>
          <w:p w14:paraId="6E1831B3" wp14:textId="77777777">
            <w:r/>
          </w:p>
        </w:tc>
        <w:tc>
          <w:tcPr>
            <w:tcW w:w="1134" w:type="dxa"/>
            <w:tcMar/>
          </w:tcPr>
          <w:p w14:paraId="54E11D2A" wp14:textId="77777777">
            <w:r/>
          </w:p>
        </w:tc>
      </w:tr>
      <w:tr xmlns:wp14="http://schemas.microsoft.com/office/word/2010/wordml" w:rsidTr="29A460F1" w14:paraId="31126E5D" wp14:textId="77777777">
        <w:tc>
          <w:tcPr>
            <w:tcW w:w="3118" w:type="dxa"/>
            <w:tcMar/>
          </w:tcPr>
          <w:p w14:paraId="2DE403A5" wp14:textId="77777777">
            <w:r/>
          </w:p>
        </w:tc>
        <w:tc>
          <w:tcPr>
            <w:tcW w:w="2268" w:type="dxa"/>
            <w:tcMar/>
          </w:tcPr>
          <w:p w14:paraId="62431CDC" wp14:textId="77777777">
            <w:r/>
          </w:p>
        </w:tc>
        <w:tc>
          <w:tcPr>
            <w:tcW w:w="2835" w:type="dxa"/>
            <w:tcMar/>
          </w:tcPr>
          <w:p w14:paraId="49E398E2" wp14:textId="77777777">
            <w:r/>
          </w:p>
        </w:tc>
        <w:tc>
          <w:tcPr>
            <w:tcW w:w="1134" w:type="dxa"/>
            <w:tcMar/>
          </w:tcPr>
          <w:p w14:paraId="16287F21" wp14:textId="77777777">
            <w:r/>
          </w:p>
        </w:tc>
      </w:tr>
      <w:tr xmlns:wp14="http://schemas.microsoft.com/office/word/2010/wordml" w:rsidTr="29A460F1" w14:paraId="5BE93A62" wp14:textId="77777777">
        <w:tc>
          <w:tcPr>
            <w:tcW w:w="3118" w:type="dxa"/>
            <w:tcMar/>
          </w:tcPr>
          <w:p w14:paraId="384BA73E" wp14:textId="77777777">
            <w:r/>
          </w:p>
        </w:tc>
        <w:tc>
          <w:tcPr>
            <w:tcW w:w="2268" w:type="dxa"/>
            <w:tcMar/>
          </w:tcPr>
          <w:p w14:paraId="34B3F2EB" wp14:textId="77777777">
            <w:r/>
          </w:p>
        </w:tc>
        <w:tc>
          <w:tcPr>
            <w:tcW w:w="2835" w:type="dxa"/>
            <w:tcMar/>
          </w:tcPr>
          <w:p w14:paraId="7D34F5C7" wp14:textId="77777777">
            <w:r/>
          </w:p>
        </w:tc>
        <w:tc>
          <w:tcPr>
            <w:tcW w:w="1134" w:type="dxa"/>
            <w:tcMar/>
          </w:tcPr>
          <w:p w14:paraId="0B4020A7" wp14:textId="77777777">
            <w:r/>
          </w:p>
        </w:tc>
      </w:tr>
    </w:tbl>
    <w:p xmlns:wp14="http://schemas.microsoft.com/office/word/2010/wordml" w14:paraId="1D7B270A" wp14:textId="77777777"/>
    <w:p xmlns:wp14="http://schemas.microsoft.com/office/word/2010/wordml" w14:paraId="3BCD5298" wp14:textId="77777777">
      <w:r>
        <w:rPr>
          <w:b/>
        </w:rPr>
        <w:t>5) Parking lot (asiat jotka jäivät auki)</w:t>
      </w:r>
    </w:p>
    <w:p xmlns:wp14="http://schemas.microsoft.com/office/word/2010/wordml" w14:paraId="061D918A" wp14:textId="77777777">
      <w:r>
        <w:t xml:space="preserve">• </w:t>
      </w:r>
    </w:p>
    <w:p xmlns:wp14="http://schemas.microsoft.com/office/word/2010/wordml" w14:paraId="30E02515" wp14:textId="77777777">
      <w:r>
        <w:t xml:space="preserve">• </w:t>
      </w:r>
    </w:p>
    <w:p xmlns:wp14="http://schemas.microsoft.com/office/word/2010/wordml" w14:paraId="4232DE60" wp14:textId="77777777">
      <w:r>
        <w:t xml:space="preserve">• </w:t>
      </w:r>
    </w:p>
    <w:p xmlns:wp14="http://schemas.microsoft.com/office/word/2010/wordml" w14:paraId="4F904CB7" wp14:textId="77777777"/>
    <w:p xmlns:wp14="http://schemas.microsoft.com/office/word/2010/wordml" w14:paraId="2F5E2AD8" wp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43CA1AAC" w14:paraId="48958569" wp14:textId="77777777">
        <w:tc>
          <w:tcPr>
            <w:tcW w:w="3402" w:type="dxa"/>
            <w:shd w:val="clear" w:color="auto" w:fill="EEF2FF"/>
            <w:tcMar/>
          </w:tcPr>
          <w:p w14:paraId="3E570346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170FE487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43CA1AAC" w14:paraId="70BE3986" wp14:textId="77777777">
        <w:tc>
          <w:tcPr>
            <w:tcW w:w="3402" w:type="dxa"/>
            <w:tcMar/>
          </w:tcPr>
          <w:p w14:paraId="1A267272" wp14:textId="77777777">
            <w:r>
              <w:t>Päivämäärä ja kellonaika</w:t>
            </w:r>
          </w:p>
        </w:tc>
        <w:tc>
          <w:tcPr>
            <w:tcW w:w="5953" w:type="dxa"/>
            <w:tcMar/>
          </w:tcPr>
          <w:p w14:paraId="06971CD3" wp14:textId="77777777">
            <w:r w:rsidR="45399C91">
              <w:rPr/>
              <w:t>1.2.2026</w:t>
            </w:r>
          </w:p>
        </w:tc>
      </w:tr>
      <w:tr xmlns:wp14="http://schemas.microsoft.com/office/word/2010/wordml" w:rsidTr="43CA1AAC" w14:paraId="1CC10F6F" wp14:textId="77777777">
        <w:tc>
          <w:tcPr>
            <w:tcW w:w="3402" w:type="dxa"/>
            <w:tcMar/>
          </w:tcPr>
          <w:p w14:paraId="07327057" wp14:textId="77777777">
            <w:r>
              <w:t>Tavoite (1 lause)</w:t>
            </w:r>
          </w:p>
        </w:tc>
        <w:tc>
          <w:tcPr>
            <w:tcW w:w="5953" w:type="dxa"/>
            <w:tcMar/>
          </w:tcPr>
          <w:p w14:paraId="2A1F701D" wp14:textId="15A18B83">
            <w:r w:rsidR="7ED41E7C">
              <w:rPr/>
              <w:t>Katsotaan</w:t>
            </w:r>
            <w:r w:rsidR="7ED41E7C">
              <w:rPr/>
              <w:t xml:space="preserve"> ediystyminen</w:t>
            </w:r>
          </w:p>
        </w:tc>
      </w:tr>
      <w:tr xmlns:wp14="http://schemas.microsoft.com/office/word/2010/wordml" w:rsidTr="43CA1AAC" w14:paraId="14876BBF" wp14:textId="77777777">
        <w:tc>
          <w:tcPr>
            <w:tcW w:w="3402" w:type="dxa"/>
            <w:tcMar/>
          </w:tcPr>
          <w:p w14:paraId="68B97CA7" wp14:textId="77777777">
            <w:r>
              <w:t>Ennakkotehtävät (kuka valmistautuu mihin)</w:t>
            </w:r>
          </w:p>
        </w:tc>
        <w:tc>
          <w:tcPr>
            <w:tcW w:w="5953" w:type="dxa"/>
            <w:tcMar/>
          </w:tcPr>
          <w:p w14:paraId="03EFCA41" wp14:textId="77777777">
            <w:r/>
          </w:p>
        </w:tc>
      </w:tr>
    </w:tbl>
    <w:sectPr w:rsidRPr="0006063C" w:rsidR="00FC693F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25B74E"/>
    <w:rsid w:val="07B1C65F"/>
    <w:rsid w:val="098CBEE8"/>
    <w:rsid w:val="0D0FAB57"/>
    <w:rsid w:val="1036BA70"/>
    <w:rsid w:val="2512F5CE"/>
    <w:rsid w:val="26E85C79"/>
    <w:rsid w:val="27DC7640"/>
    <w:rsid w:val="29A460F1"/>
    <w:rsid w:val="2A646864"/>
    <w:rsid w:val="2C2B726F"/>
    <w:rsid w:val="2CBFF815"/>
    <w:rsid w:val="2CC5BB2F"/>
    <w:rsid w:val="2EF7ADC0"/>
    <w:rsid w:val="2FC8C93F"/>
    <w:rsid w:val="37695A73"/>
    <w:rsid w:val="3AE5EAC9"/>
    <w:rsid w:val="3B423BEF"/>
    <w:rsid w:val="3C9D001D"/>
    <w:rsid w:val="3EE2A9D5"/>
    <w:rsid w:val="41DEDD55"/>
    <w:rsid w:val="42DD6CA9"/>
    <w:rsid w:val="432C34B5"/>
    <w:rsid w:val="43CA1AAC"/>
    <w:rsid w:val="45399C91"/>
    <w:rsid w:val="48802673"/>
    <w:rsid w:val="4C51865C"/>
    <w:rsid w:val="5288FE90"/>
    <w:rsid w:val="52AA37F6"/>
    <w:rsid w:val="530D5D1D"/>
    <w:rsid w:val="5842C4EB"/>
    <w:rsid w:val="586FAA96"/>
    <w:rsid w:val="5A95702C"/>
    <w:rsid w:val="5B45F49F"/>
    <w:rsid w:val="6041E6B7"/>
    <w:rsid w:val="62DE714B"/>
    <w:rsid w:val="6344C55D"/>
    <w:rsid w:val="67CCC45D"/>
    <w:rsid w:val="6B6A7D13"/>
    <w:rsid w:val="6F2DEF45"/>
    <w:rsid w:val="77C7FA4C"/>
    <w:rsid w:val="7ED41E7C"/>
    <w:rsid w:val="7F19E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F619C4A-B3D9-4D76-A8AC-2CD1E0F931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634F5279FD214EA894D598E22511E0" ma:contentTypeVersion="7" ma:contentTypeDescription="Create a new document." ma:contentTypeScope="" ma:versionID="2b81a473cadc0f90526cff5f99db0444">
  <xsd:schema xmlns:xsd="http://www.w3.org/2001/XMLSchema" xmlns:xs="http://www.w3.org/2001/XMLSchema" xmlns:p="http://schemas.microsoft.com/office/2006/metadata/properties" xmlns:ns2="1a778db1-bc2d-4f39-b374-cc7e39ea396a" targetNamespace="http://schemas.microsoft.com/office/2006/metadata/properties" ma:root="true" ma:fieldsID="11ba3c5da9346e2802cf78594aa31cb9" ns2:_="">
    <xsd:import namespace="1a778db1-bc2d-4f39-b374-cc7e39ea39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78db1-bc2d-4f39-b374-cc7e39ea39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F3BA5E-88FA-400B-A53F-4702585DCC82}"/>
</file>

<file path=customXml/itemProps3.xml><?xml version="1.0" encoding="utf-8"?>
<ds:datastoreItem xmlns:ds="http://schemas.openxmlformats.org/officeDocument/2006/customXml" ds:itemID="{A5E78E8F-381B-4B05-8F03-2480583CAC4E}"/>
</file>

<file path=customXml/itemProps4.xml><?xml version="1.0" encoding="utf-8"?>
<ds:datastoreItem xmlns:ds="http://schemas.openxmlformats.org/officeDocument/2006/customXml" ds:itemID="{3AD11297-B4E0-4366-93F3-C68496179E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Topias Perälä</lastModifiedBy>
  <revision>8</revision>
  <dcterms:created xsi:type="dcterms:W3CDTF">2013-12-23T23:15:00.0000000Z</dcterms:created>
  <dcterms:modified xsi:type="dcterms:W3CDTF">2026-02-20T21:55:21.9622820Z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0x010100DB634F5279FD214EA894D598E22511E0</vt:lpwstr>
  </property>
</Properties>
</file>