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C4B1E" w:rsidR="006705AD" w:rsidRDefault="00762C1F" w14:paraId="45FFFE91" w14:textId="77777777">
      <w:pPr>
        <w:jc w:val="center"/>
        <w:rPr>
          <w:lang w:val="fi-FI"/>
        </w:rPr>
      </w:pPr>
      <w:r w:rsidRPr="007C4B1E">
        <w:rPr>
          <w:b/>
          <w:sz w:val="36"/>
          <w:lang w:val="fi-FI"/>
        </w:rPr>
        <w:t>Scrum-palaverimuistio (tiimin sisäinen)</w:t>
      </w:r>
    </w:p>
    <w:p w:rsidRPr="007C4B1E" w:rsidR="006705AD" w:rsidRDefault="00762C1F" w14:paraId="20A9F1A5" w14:textId="77777777">
      <w:pPr>
        <w:jc w:val="center"/>
        <w:rPr>
          <w:lang w:val="fi-FI"/>
        </w:rPr>
      </w:pPr>
      <w:r w:rsidRPr="007C4B1E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:rsidRPr="007C4B1E" w:rsidR="006705AD" w:rsidRDefault="006705AD" w14:paraId="672A6659" w14:textId="77777777">
      <w:pPr>
        <w:rPr>
          <w:lang w:val="fi-FI"/>
        </w:rPr>
      </w:pPr>
    </w:p>
    <w:p w:rsidRPr="007C4B1E" w:rsidR="006705AD" w:rsidRDefault="00762C1F" w14:paraId="43953C9F" w14:textId="77777777">
      <w:pPr>
        <w:rPr>
          <w:lang w:val="fi-FI"/>
        </w:rPr>
      </w:pPr>
      <w:r w:rsidRPr="007C4B1E">
        <w:rPr>
          <w:b/>
          <w:sz w:val="26"/>
          <w:lang w:val="fi-FI"/>
        </w:rPr>
        <w:t>Täyttösäännöt (nopeasti)</w:t>
      </w:r>
    </w:p>
    <w:p w:rsidRPr="007C4B1E" w:rsidR="006705AD" w:rsidRDefault="00762C1F" w14:paraId="591BA370" w14:textId="77777777">
      <w:pPr>
        <w:rPr>
          <w:lang w:val="fi-FI"/>
        </w:rPr>
      </w:pPr>
      <w:r w:rsidRPr="007C4B1E">
        <w:rPr>
          <w:lang w:val="fi-FI"/>
        </w:rPr>
        <w:t>• Pidä muistio lyhyenä: 5–10 min täyttö riittää.</w:t>
      </w:r>
    </w:p>
    <w:p w:rsidRPr="007C4B1E" w:rsidR="006705AD" w:rsidRDefault="00762C1F" w14:paraId="4AB7EF74" w14:textId="77777777">
      <w:pPr>
        <w:rPr>
          <w:lang w:val="fi-FI"/>
        </w:rPr>
      </w:pPr>
      <w:r w:rsidRPr="007C4B1E">
        <w:rPr>
          <w:lang w:val="fi-FI"/>
        </w:rPr>
        <w:t>• Kirjaa päätökset ja sovitut tehtävät aina konkreettisesti (kuka tekee / mihin mennessä).</w:t>
      </w:r>
    </w:p>
    <w:p w:rsidRPr="007C4B1E" w:rsidR="006705AD" w:rsidRDefault="00762C1F" w14:paraId="05E879E9" w14:textId="77777777">
      <w:pPr>
        <w:rPr>
          <w:lang w:val="fi-FI"/>
        </w:rPr>
      </w:pPr>
      <w:r w:rsidRPr="007C4B1E">
        <w:rPr>
          <w:lang w:val="fi-FI"/>
        </w:rPr>
        <w:t>• Linkitä GitHub Projects -kortteihin tai mainitse korttien otsikot, jotta näyttö on todennettavissa.</w:t>
      </w:r>
    </w:p>
    <w:p w:rsidRPr="007C4B1E" w:rsidR="006705AD" w:rsidRDefault="00762C1F" w14:paraId="7E774CB7" w14:textId="77777777">
      <w:pPr>
        <w:rPr>
          <w:lang w:val="fi-FI"/>
        </w:rPr>
      </w:pPr>
      <w:r w:rsidRPr="007C4B1E">
        <w:rPr>
          <w:lang w:val="fi-FI"/>
        </w:rPr>
        <w:t>• Jos joku ei ollut paikalla, kirjaa se ja miten tieto välitetään hänelle.</w:t>
      </w:r>
    </w:p>
    <w:p w:rsidRPr="007C4B1E" w:rsidR="006705AD" w:rsidRDefault="006705AD" w14:paraId="0A37501D" w14:textId="77777777">
      <w:pPr>
        <w:rPr>
          <w:lang w:val="fi-FI"/>
        </w:rPr>
      </w:pPr>
    </w:p>
    <w:p w:rsidR="006705AD" w:rsidRDefault="00762C1F" w14:paraId="4AEA2308" w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6705AD" w:rsidTr="2CBFF815" w14:paraId="5F5B88D2" w14:textId="77777777">
        <w:tc>
          <w:tcPr>
            <w:tcW w:w="3402" w:type="dxa"/>
            <w:shd w:val="clear" w:color="auto" w:fill="EEF2FF"/>
          </w:tcPr>
          <w:p w:rsidR="006705AD" w:rsidRDefault="00762C1F" w14:paraId="17FBB658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:rsidR="006705AD" w:rsidRDefault="00762C1F" w14:paraId="49F36368" w14:textId="77777777">
            <w:r>
              <w:rPr>
                <w:b/>
              </w:rPr>
              <w:t>Täytettävä arvo</w:t>
            </w:r>
          </w:p>
        </w:tc>
      </w:tr>
      <w:tr w:rsidR="006705AD" w:rsidTr="2CBFF815" w14:paraId="3664BFFD" w14:textId="77777777">
        <w:tc>
          <w:tcPr>
            <w:tcW w:w="3402" w:type="dxa"/>
          </w:tcPr>
          <w:p w:rsidR="006705AD" w:rsidRDefault="00762C1F" w14:paraId="11C06EBD" w14:textId="77777777">
            <w:r>
              <w:t>Kurssi / toteutus</w:t>
            </w:r>
          </w:p>
        </w:tc>
        <w:tc>
          <w:tcPr>
            <w:tcW w:w="5953" w:type="dxa"/>
          </w:tcPr>
          <w:p w:rsidR="006705AD" w:rsidRDefault="42DD6CA9" w14:paraId="5DAB6C7B" w14:textId="4FA450F2">
            <w:r>
              <w:t>Mobiilikehitysprojekti IN00ED17-3003</w:t>
            </w:r>
          </w:p>
        </w:tc>
      </w:tr>
      <w:tr w:rsidR="006705AD" w:rsidTr="2CBFF815" w14:paraId="68F4C410" w14:textId="77777777">
        <w:tc>
          <w:tcPr>
            <w:tcW w:w="3402" w:type="dxa"/>
          </w:tcPr>
          <w:p w:rsidR="006705AD" w:rsidRDefault="00762C1F" w14:paraId="65EE3C82" w14:textId="77777777">
            <w:r>
              <w:t>Tiimin nimi</w:t>
            </w:r>
          </w:p>
        </w:tc>
        <w:tc>
          <w:tcPr>
            <w:tcW w:w="5953" w:type="dxa"/>
          </w:tcPr>
          <w:p w:rsidR="006705AD" w:rsidRDefault="0D0FAB57" w14:paraId="02EB378F" w14:textId="77777777">
            <w:r>
              <w:t>Ryhmä 19</w:t>
            </w:r>
          </w:p>
        </w:tc>
      </w:tr>
      <w:tr w:rsidRPr="007C4B1E" w:rsidR="006705AD" w:rsidTr="2CBFF815" w14:paraId="6573BC93" w14:textId="77777777">
        <w:tc>
          <w:tcPr>
            <w:tcW w:w="3402" w:type="dxa"/>
          </w:tcPr>
          <w:p w:rsidR="006705AD" w:rsidRDefault="00762C1F" w14:paraId="6AD67742" w14:textId="77777777">
            <w:r>
              <w:t>Jäsenet (nimet)</w:t>
            </w:r>
          </w:p>
        </w:tc>
        <w:tc>
          <w:tcPr>
            <w:tcW w:w="5953" w:type="dxa"/>
          </w:tcPr>
          <w:p w:rsidRPr="007C4B1E" w:rsidR="006705AD" w:rsidRDefault="098CBEE8" w14:paraId="6A05A809" w14:textId="77777777">
            <w:pPr>
              <w:rPr>
                <w:lang w:val="fi-FI"/>
              </w:rPr>
            </w:pPr>
            <w:r w:rsidRPr="007C4B1E">
              <w:rPr>
                <w:lang w:val="fi-FI"/>
              </w:rPr>
              <w:t>Veikka Koskinen, Topias Perälä, Niko Alaluusua</w:t>
            </w:r>
          </w:p>
        </w:tc>
      </w:tr>
      <w:tr w:rsidR="006705AD" w:rsidTr="2CBFF815" w14:paraId="7AF6F4B9" w14:textId="77777777">
        <w:tc>
          <w:tcPr>
            <w:tcW w:w="3402" w:type="dxa"/>
          </w:tcPr>
          <w:p w:rsidR="006705AD" w:rsidRDefault="00762C1F" w14:paraId="3B540316" w14:textId="77777777">
            <w:r>
              <w:t>GitHub-repo (URL)</w:t>
            </w:r>
          </w:p>
        </w:tc>
        <w:tc>
          <w:tcPr>
            <w:tcW w:w="5953" w:type="dxa"/>
          </w:tcPr>
          <w:p w:rsidR="006705AD" w:rsidRDefault="52AA37F6" w14:paraId="5A39BBE3" w14:textId="3CF3343B">
            <w:r>
              <w:t>https://github.com/orgs/Ryhma-19/repositories</w:t>
            </w:r>
          </w:p>
        </w:tc>
      </w:tr>
      <w:tr w:rsidR="006705AD" w:rsidTr="2CBFF815" w14:paraId="0DE5A489" w14:textId="77777777">
        <w:tc>
          <w:tcPr>
            <w:tcW w:w="3402" w:type="dxa"/>
          </w:tcPr>
          <w:p w:rsidR="006705AD" w:rsidRDefault="00762C1F" w14:paraId="081C8DEC" w14:textId="77777777">
            <w:r>
              <w:t>GitHub Projects (URL)</w:t>
            </w:r>
          </w:p>
        </w:tc>
        <w:tc>
          <w:tcPr>
            <w:tcW w:w="5953" w:type="dxa"/>
          </w:tcPr>
          <w:p w:rsidR="006705AD" w:rsidRDefault="2FC8C93F" w14:paraId="41C8F396" w14:textId="121D199F">
            <w:r>
              <w:t>https://github.com/orgs/Ryhma-19/projects</w:t>
            </w:r>
          </w:p>
        </w:tc>
      </w:tr>
    </w:tbl>
    <w:p w:rsidR="006705AD" w:rsidRDefault="006705AD" w14:paraId="72A3D3EC" w14:textId="77777777"/>
    <w:p w:rsidRPr="007C4B1E" w:rsidR="006705AD" w:rsidRDefault="00762C1F" w14:paraId="71C7321C" w14:textId="77777777">
      <w:pPr>
        <w:rPr>
          <w:lang w:val="fi-FI"/>
        </w:rPr>
      </w:pPr>
      <w:r w:rsidRPr="007C4B1E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6705AD" w14:paraId="371595F1" w14:textId="77777777">
        <w:tc>
          <w:tcPr>
            <w:tcW w:w="3402" w:type="dxa"/>
            <w:shd w:val="clear" w:color="auto" w:fill="EEF2FF"/>
          </w:tcPr>
          <w:p w:rsidR="006705AD" w:rsidRDefault="00762C1F" w14:paraId="6BB7FCDE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:rsidR="006705AD" w:rsidRDefault="00762C1F" w14:paraId="61C0D48C" w14:textId="77777777">
            <w:r>
              <w:rPr>
                <w:b/>
              </w:rPr>
              <w:t>Täytettävä arvo</w:t>
            </w:r>
          </w:p>
        </w:tc>
      </w:tr>
      <w:tr w:rsidR="006705AD" w14:paraId="5C87678B" w14:textId="77777777">
        <w:tc>
          <w:tcPr>
            <w:tcW w:w="3402" w:type="dxa"/>
          </w:tcPr>
          <w:p w:rsidR="006705AD" w:rsidRDefault="00762C1F" w14:paraId="4C1891AF" w14:textId="77777777">
            <w:r>
              <w:t>Palaverityyppi (Daily / Planning / Review / Retro / Muu)</w:t>
            </w:r>
          </w:p>
        </w:tc>
        <w:tc>
          <w:tcPr>
            <w:tcW w:w="5953" w:type="dxa"/>
          </w:tcPr>
          <w:p w:rsidR="006705AD" w:rsidRDefault="007F6409" w14:paraId="0D0B940D" w14:textId="7A5D5B20">
            <w:r>
              <w:t>Scrum</w:t>
            </w:r>
            <w:r w:rsidR="00DB7DAC">
              <w:t>,</w:t>
            </w:r>
            <w:r>
              <w:t xml:space="preserve"> planning</w:t>
            </w:r>
            <w:r w:rsidR="00B8589C">
              <w:t xml:space="preserve"> ja review</w:t>
            </w:r>
          </w:p>
        </w:tc>
      </w:tr>
      <w:tr w:rsidR="006705AD" w14:paraId="240BEDAB" w14:textId="77777777">
        <w:tc>
          <w:tcPr>
            <w:tcW w:w="3402" w:type="dxa"/>
          </w:tcPr>
          <w:p w:rsidR="006705AD" w:rsidRDefault="00762C1F" w14:paraId="3C096FDC" w14:textId="77777777">
            <w:r>
              <w:t>Päivämäärä</w:t>
            </w:r>
          </w:p>
        </w:tc>
        <w:tc>
          <w:tcPr>
            <w:tcW w:w="5953" w:type="dxa"/>
          </w:tcPr>
          <w:p w:rsidR="006705AD" w:rsidRDefault="27AA0B8A" w14:paraId="0E27B00A" w14:textId="772533D4">
            <w:r>
              <w:t>18.1</w:t>
            </w:r>
          </w:p>
        </w:tc>
      </w:tr>
      <w:tr w:rsidR="006705AD" w14:paraId="3202339A" w14:textId="77777777">
        <w:tc>
          <w:tcPr>
            <w:tcW w:w="3402" w:type="dxa"/>
          </w:tcPr>
          <w:p w:rsidR="006705AD" w:rsidRDefault="00762C1F" w14:paraId="1DEECAA8" w14:textId="77777777">
            <w:r>
              <w:t>Kellonaika + kesto</w:t>
            </w:r>
          </w:p>
        </w:tc>
        <w:tc>
          <w:tcPr>
            <w:tcW w:w="5953" w:type="dxa"/>
          </w:tcPr>
          <w:p w:rsidR="006705AD" w:rsidRDefault="3308072D" w14:paraId="60061E4C" w14:textId="70CB7FE9">
            <w:r>
              <w:t xml:space="preserve">19:00 </w:t>
            </w:r>
          </w:p>
        </w:tc>
      </w:tr>
      <w:tr w:rsidR="006705AD" w14:paraId="7AB239F3" w14:textId="77777777">
        <w:tc>
          <w:tcPr>
            <w:tcW w:w="3402" w:type="dxa"/>
          </w:tcPr>
          <w:p w:rsidR="006705AD" w:rsidRDefault="00762C1F" w14:paraId="5DBB01BB" w14:textId="77777777">
            <w:r>
              <w:t>Osallistujat (paikalla)</w:t>
            </w:r>
          </w:p>
        </w:tc>
        <w:tc>
          <w:tcPr>
            <w:tcW w:w="5953" w:type="dxa"/>
          </w:tcPr>
          <w:p w:rsidR="006705AD" w:rsidRDefault="3C7BEF84" w14:paraId="44EAFD9C" w14:textId="591528F7">
            <w:r>
              <w:t>Niko Alaluusua, Veikka Koskinen</w:t>
            </w:r>
          </w:p>
        </w:tc>
      </w:tr>
      <w:tr w:rsidRPr="007C4B1E" w:rsidR="006705AD" w14:paraId="4F626EAE" w14:textId="77777777">
        <w:tc>
          <w:tcPr>
            <w:tcW w:w="3402" w:type="dxa"/>
          </w:tcPr>
          <w:p w:rsidRPr="007C4B1E" w:rsidR="006705AD" w:rsidRDefault="00762C1F" w14:paraId="2B291468" w14:textId="77777777">
            <w:pPr>
              <w:rPr>
                <w:lang w:val="fi-FI"/>
              </w:rPr>
            </w:pPr>
            <w:r w:rsidRPr="007C4B1E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:rsidRPr="007C4B1E" w:rsidR="006705AD" w:rsidRDefault="672A9FAB" w14:paraId="4B94D5A5" w14:textId="5B3BE7D4">
            <w:r w:rsidRPr="100932DE">
              <w:rPr>
                <w:lang w:val="fi-FI"/>
              </w:rPr>
              <w:t>Topias Perälä</w:t>
            </w:r>
          </w:p>
        </w:tc>
      </w:tr>
      <w:tr w:rsidR="006705AD" w14:paraId="0CD0D9E5" w14:textId="77777777">
        <w:tc>
          <w:tcPr>
            <w:tcW w:w="3402" w:type="dxa"/>
          </w:tcPr>
          <w:p w:rsidR="006705AD" w:rsidRDefault="00762C1F" w14:paraId="4919499D" w14:textId="77777777">
            <w:r>
              <w:t>Sprintti / viikko (esim. Sprint 2)</w:t>
            </w:r>
          </w:p>
        </w:tc>
        <w:tc>
          <w:tcPr>
            <w:tcW w:w="5953" w:type="dxa"/>
          </w:tcPr>
          <w:p w:rsidR="006705AD" w:rsidRDefault="17D899E2" w14:paraId="3DEEC669" w14:textId="2C4F0944">
            <w:r>
              <w:t>Sprint 2</w:t>
            </w:r>
          </w:p>
        </w:tc>
      </w:tr>
    </w:tbl>
    <w:p w:rsidR="006705AD" w:rsidRDefault="006705AD" w14:paraId="3656B9AB" w14:textId="77777777"/>
    <w:p w:rsidR="006705AD" w:rsidRDefault="00762C1F" w14:paraId="2620A867" w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6705AD" w:rsidTr="7BD017A7" w14:paraId="66068C8E" w14:textId="77777777">
        <w:tc>
          <w:tcPr>
            <w:tcW w:w="1701" w:type="dxa"/>
            <w:shd w:val="clear" w:color="auto" w:fill="EEF2FF"/>
            <w:tcMar/>
          </w:tcPr>
          <w:p w:rsidR="006705AD" w:rsidRDefault="00762C1F" w14:paraId="133E123B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:rsidRPr="007C4B1E" w:rsidR="006705AD" w:rsidRDefault="00762C1F" w14:paraId="4C3EA3FD" w14:textId="77777777">
            <w:pPr>
              <w:rPr>
                <w:lang w:val="fi-FI"/>
              </w:rPr>
            </w:pPr>
            <w:r w:rsidRPr="007C4B1E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:rsidR="006705AD" w:rsidRDefault="00762C1F" w14:paraId="16AAC273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:rsidR="006705AD" w:rsidRDefault="00762C1F" w14:paraId="29E18E25" w14:textId="77777777">
            <w:r>
              <w:rPr>
                <w:b/>
              </w:rPr>
              <w:t>Esteet / riskit</w:t>
            </w:r>
          </w:p>
        </w:tc>
      </w:tr>
      <w:tr w:rsidRPr="007C4B1E" w:rsidR="006705AD" w:rsidTr="7BD017A7" w14:paraId="45FB0818" w14:textId="77777777">
        <w:tc>
          <w:tcPr>
            <w:tcW w:w="1701" w:type="dxa"/>
            <w:tcMar/>
          </w:tcPr>
          <w:p w:rsidR="006705AD" w:rsidRDefault="007C4B1E" w14:paraId="049F31CB" w14:textId="053924FE">
            <w:r>
              <w:t xml:space="preserve">Veikka </w:t>
            </w:r>
          </w:p>
        </w:tc>
        <w:tc>
          <w:tcPr>
            <w:tcW w:w="3005" w:type="dxa"/>
            <w:tcMar/>
          </w:tcPr>
          <w:p w:rsidRPr="007C4B1E" w:rsidR="006705AD" w:rsidRDefault="007C4B1E" w14:paraId="53128261" w14:textId="2F482AA6">
            <w:pPr>
              <w:rPr>
                <w:lang w:val="fi-FI"/>
              </w:rPr>
            </w:pPr>
            <w:r w:rsidRPr="007C4B1E">
              <w:rPr>
                <w:lang w:val="fi-FI"/>
              </w:rPr>
              <w:t>Tein sensoreita eteenpäin (pedometer a</w:t>
            </w:r>
            <w:r>
              <w:rPr>
                <w:lang w:val="fi-FI"/>
              </w:rPr>
              <w:t>skelmittari)</w:t>
            </w:r>
          </w:p>
        </w:tc>
        <w:tc>
          <w:tcPr>
            <w:tcW w:w="3005" w:type="dxa"/>
            <w:tcMar/>
          </w:tcPr>
          <w:p w:rsidRPr="007C4B1E" w:rsidR="006705AD" w:rsidRDefault="00F92070" w14:paraId="62486C05" w14:textId="13843B14">
            <w:pPr>
              <w:rPr>
                <w:lang w:val="fi-FI"/>
              </w:rPr>
            </w:pPr>
            <w:r>
              <w:rPr>
                <w:lang w:val="fi-FI"/>
              </w:rPr>
              <w:t>Teen askelmittarin ja kiihtyvyys sensoreita lisää ja viimeistelen niitä</w:t>
            </w:r>
          </w:p>
        </w:tc>
        <w:tc>
          <w:tcPr>
            <w:tcW w:w="1701" w:type="dxa"/>
            <w:tcMar/>
          </w:tcPr>
          <w:p w:rsidRPr="007C4B1E" w:rsidR="006705AD" w:rsidRDefault="00F92070" w14:paraId="4101652C" w14:textId="3B8EB0DB">
            <w:pPr>
              <w:rPr>
                <w:lang w:val="fi-FI"/>
              </w:rPr>
            </w:pPr>
            <w:r>
              <w:rPr>
                <w:lang w:val="fi-FI"/>
              </w:rPr>
              <w:t xml:space="preserve">Pedometerin tunnistus </w:t>
            </w:r>
            <w:r w:rsidR="009E1A52">
              <w:rPr>
                <w:lang w:val="fi-FI"/>
              </w:rPr>
              <w:t>luvan sallinta puhelimissa</w:t>
            </w:r>
          </w:p>
        </w:tc>
      </w:tr>
      <w:tr w:rsidRPr="007C4B1E" w:rsidR="006705AD" w:rsidTr="7BD017A7" w14:paraId="4B99056E" w14:textId="77777777">
        <w:tc>
          <w:tcPr>
            <w:tcW w:w="1701" w:type="dxa"/>
            <w:tcMar/>
          </w:tcPr>
          <w:p w:rsidRPr="007C4B1E" w:rsidR="006705AD" w:rsidRDefault="0168A9B0" w14:paraId="1299C43A" w14:textId="55971AF6">
            <w:r w:rsidRPr="20A0DC8A">
              <w:rPr>
                <w:lang w:val="fi-FI"/>
              </w:rPr>
              <w:t>Niko</w:t>
            </w:r>
          </w:p>
        </w:tc>
        <w:tc>
          <w:tcPr>
            <w:tcW w:w="3005" w:type="dxa"/>
            <w:tcMar/>
          </w:tcPr>
          <w:p w:rsidRPr="003E4738" w:rsidR="006705AD" w:rsidRDefault="0168A9B0" w14:paraId="4DDBEF00" w14:textId="6002D2CE">
            <w:pPr>
              <w:rPr>
                <w:lang w:val="fi-FI"/>
              </w:rPr>
            </w:pPr>
            <w:r w:rsidRPr="6BE9E198">
              <w:rPr>
                <w:lang w:val="fi-FI"/>
              </w:rPr>
              <w:t xml:space="preserve">Käyttäjä </w:t>
            </w:r>
            <w:r w:rsidRPr="6F65822F">
              <w:rPr>
                <w:lang w:val="fi-FI"/>
              </w:rPr>
              <w:t xml:space="preserve">profiili ja </w:t>
            </w:r>
            <w:r w:rsidRPr="03BFB932">
              <w:rPr>
                <w:lang w:val="fi-FI"/>
              </w:rPr>
              <w:t>käyttäjä</w:t>
            </w:r>
            <w:r w:rsidRPr="66D7FCB6">
              <w:rPr>
                <w:lang w:val="fi-FI"/>
              </w:rPr>
              <w:t xml:space="preserve"> asetuksia</w:t>
            </w:r>
          </w:p>
        </w:tc>
        <w:tc>
          <w:tcPr>
            <w:tcW w:w="3005" w:type="dxa"/>
            <w:tcMar/>
          </w:tcPr>
          <w:p w:rsidRPr="007C4B1E" w:rsidR="006705AD" w:rsidRDefault="0168A9B0" w14:paraId="3461D779" w14:textId="36957E0E">
            <w:pPr/>
            <w:r w:rsidRPr="7BD017A7" w:rsidR="6D89AB95">
              <w:rPr>
                <w:lang w:val="fi-FI"/>
              </w:rPr>
              <w:t xml:space="preserve">Viimeistelen </w:t>
            </w:r>
            <w:r w:rsidRPr="7BD017A7" w:rsidR="6D89AB95">
              <w:rPr>
                <w:lang w:val="fi-FI"/>
              </w:rPr>
              <w:t>ominaisuuden</w:t>
            </w:r>
            <w:r w:rsidRPr="7BD017A7" w:rsidR="6D89AB95">
              <w:rPr>
                <w:lang w:val="fi-FI"/>
              </w:rPr>
              <w:t>.</w:t>
            </w:r>
          </w:p>
        </w:tc>
        <w:tc>
          <w:tcPr>
            <w:tcW w:w="1701" w:type="dxa"/>
            <w:tcMar/>
          </w:tcPr>
          <w:p w:rsidRPr="007C4B1E" w:rsidR="006705AD" w:rsidRDefault="006705AD" w14:paraId="3CF2D8B6" w14:textId="77777777">
            <w:pPr>
              <w:rPr>
                <w:lang w:val="fi-FI"/>
              </w:rPr>
            </w:pPr>
          </w:p>
        </w:tc>
      </w:tr>
      <w:tr w:rsidRPr="007C4B1E" w:rsidR="006705AD" w:rsidTr="7BD017A7" w14:paraId="0FB78278" w14:textId="77777777">
        <w:tc>
          <w:tcPr>
            <w:tcW w:w="1701" w:type="dxa"/>
            <w:tcMar/>
          </w:tcPr>
          <w:p w:rsidRPr="007C4B1E" w:rsidR="006705AD" w:rsidRDefault="006705AD" w14:paraId="1FC39945" w14:textId="77777777">
            <w:pPr>
              <w:rPr>
                <w:lang w:val="fi-FI"/>
              </w:rPr>
            </w:pPr>
          </w:p>
        </w:tc>
        <w:tc>
          <w:tcPr>
            <w:tcW w:w="3005" w:type="dxa"/>
            <w:tcMar/>
          </w:tcPr>
          <w:p w:rsidRPr="007C4B1E" w:rsidR="006705AD" w:rsidRDefault="006705AD" w14:paraId="0562CB0E" w14:textId="77777777">
            <w:pPr>
              <w:rPr>
                <w:lang w:val="fi-FI"/>
              </w:rPr>
            </w:pPr>
          </w:p>
        </w:tc>
        <w:tc>
          <w:tcPr>
            <w:tcW w:w="3005" w:type="dxa"/>
            <w:tcMar/>
          </w:tcPr>
          <w:p w:rsidRPr="007C4B1E" w:rsidR="006705AD" w:rsidRDefault="006705AD" w14:paraId="34CE0A41" w14:textId="77777777">
            <w:pPr>
              <w:rPr>
                <w:lang w:val="fi-FI"/>
              </w:rPr>
            </w:pPr>
          </w:p>
        </w:tc>
        <w:tc>
          <w:tcPr>
            <w:tcW w:w="1701" w:type="dxa"/>
            <w:tcMar/>
          </w:tcPr>
          <w:p w:rsidRPr="007C4B1E" w:rsidR="006705AD" w:rsidRDefault="006705AD" w14:paraId="62EBF3C5" w14:textId="77777777">
            <w:pPr>
              <w:rPr>
                <w:lang w:val="fi-FI"/>
              </w:rPr>
            </w:pPr>
          </w:p>
        </w:tc>
      </w:tr>
      <w:tr w:rsidRPr="007C4B1E" w:rsidR="006705AD" w:rsidTr="7BD017A7" w14:paraId="6D98A12B" w14:textId="77777777">
        <w:tc>
          <w:tcPr>
            <w:tcW w:w="1701" w:type="dxa"/>
            <w:tcMar/>
          </w:tcPr>
          <w:p w:rsidRPr="007C4B1E" w:rsidR="006705AD" w:rsidRDefault="006705AD" w14:paraId="2946DB82" w14:textId="77777777">
            <w:pPr>
              <w:rPr>
                <w:lang w:val="fi-FI"/>
              </w:rPr>
            </w:pPr>
          </w:p>
        </w:tc>
        <w:tc>
          <w:tcPr>
            <w:tcW w:w="3005" w:type="dxa"/>
            <w:tcMar/>
          </w:tcPr>
          <w:p w:rsidRPr="007C4B1E" w:rsidR="006705AD" w:rsidRDefault="006705AD" w14:paraId="5997CC1D" w14:textId="77777777">
            <w:pPr>
              <w:rPr>
                <w:lang w:val="fi-FI"/>
              </w:rPr>
            </w:pPr>
          </w:p>
        </w:tc>
        <w:tc>
          <w:tcPr>
            <w:tcW w:w="3005" w:type="dxa"/>
            <w:tcMar/>
          </w:tcPr>
          <w:p w:rsidRPr="007C4B1E" w:rsidR="006705AD" w:rsidRDefault="006705AD" w14:paraId="110FFD37" w14:textId="77777777">
            <w:pPr>
              <w:rPr>
                <w:lang w:val="fi-FI"/>
              </w:rPr>
            </w:pPr>
          </w:p>
        </w:tc>
        <w:tc>
          <w:tcPr>
            <w:tcW w:w="1701" w:type="dxa"/>
            <w:tcMar/>
          </w:tcPr>
          <w:p w:rsidRPr="007C4B1E" w:rsidR="006705AD" w:rsidRDefault="006705AD" w14:paraId="6B699379" w14:textId="77777777">
            <w:pPr>
              <w:rPr>
                <w:lang w:val="fi-FI"/>
              </w:rPr>
            </w:pPr>
          </w:p>
        </w:tc>
      </w:tr>
      <w:tr w:rsidRPr="007C4B1E" w:rsidR="006705AD" w:rsidTr="7BD017A7" w14:paraId="3FE9F23F" w14:textId="77777777">
        <w:tc>
          <w:tcPr>
            <w:tcW w:w="1701" w:type="dxa"/>
            <w:tcMar/>
          </w:tcPr>
          <w:p w:rsidRPr="007C4B1E" w:rsidR="006705AD" w:rsidRDefault="006705AD" w14:paraId="1F72F646" w14:textId="77777777">
            <w:pPr>
              <w:rPr>
                <w:lang w:val="fi-FI"/>
              </w:rPr>
            </w:pPr>
          </w:p>
        </w:tc>
        <w:tc>
          <w:tcPr>
            <w:tcW w:w="3005" w:type="dxa"/>
            <w:tcMar/>
          </w:tcPr>
          <w:p w:rsidRPr="007C4B1E" w:rsidR="006705AD" w:rsidRDefault="006705AD" w14:paraId="08CE6F91" w14:textId="77777777">
            <w:pPr>
              <w:rPr>
                <w:lang w:val="fi-FI"/>
              </w:rPr>
            </w:pPr>
          </w:p>
        </w:tc>
        <w:tc>
          <w:tcPr>
            <w:tcW w:w="3005" w:type="dxa"/>
            <w:tcMar/>
          </w:tcPr>
          <w:p w:rsidRPr="007C4B1E" w:rsidR="006705AD" w:rsidRDefault="006705AD" w14:paraId="61CDCEAD" w14:textId="77777777">
            <w:pPr>
              <w:rPr>
                <w:lang w:val="fi-FI"/>
              </w:rPr>
            </w:pPr>
          </w:p>
        </w:tc>
        <w:tc>
          <w:tcPr>
            <w:tcW w:w="1701" w:type="dxa"/>
            <w:tcMar/>
          </w:tcPr>
          <w:p w:rsidRPr="007C4B1E" w:rsidR="006705AD" w:rsidRDefault="006705AD" w14:paraId="6BB9E253" w14:textId="77777777">
            <w:pPr>
              <w:rPr>
                <w:lang w:val="fi-FI"/>
              </w:rPr>
            </w:pPr>
          </w:p>
        </w:tc>
      </w:tr>
      <w:tr w:rsidRPr="007C4B1E" w:rsidR="006705AD" w:rsidTr="7BD017A7" w14:paraId="23DE523C" w14:textId="77777777">
        <w:tc>
          <w:tcPr>
            <w:tcW w:w="1701" w:type="dxa"/>
            <w:tcMar/>
          </w:tcPr>
          <w:p w:rsidRPr="007C4B1E" w:rsidR="006705AD" w:rsidRDefault="006705AD" w14:paraId="52E56223" w14:textId="77777777">
            <w:pPr>
              <w:rPr>
                <w:lang w:val="fi-FI"/>
              </w:rPr>
            </w:pPr>
          </w:p>
        </w:tc>
        <w:tc>
          <w:tcPr>
            <w:tcW w:w="3005" w:type="dxa"/>
            <w:tcMar/>
          </w:tcPr>
          <w:p w:rsidRPr="007C4B1E" w:rsidR="006705AD" w:rsidRDefault="006705AD" w14:paraId="07547A01" w14:textId="77777777">
            <w:pPr>
              <w:rPr>
                <w:lang w:val="fi-FI"/>
              </w:rPr>
            </w:pPr>
          </w:p>
        </w:tc>
        <w:tc>
          <w:tcPr>
            <w:tcW w:w="3005" w:type="dxa"/>
            <w:tcMar/>
          </w:tcPr>
          <w:p w:rsidRPr="007C4B1E" w:rsidR="006705AD" w:rsidRDefault="006705AD" w14:paraId="5043CB0F" w14:textId="77777777">
            <w:pPr>
              <w:rPr>
                <w:lang w:val="fi-FI"/>
              </w:rPr>
            </w:pPr>
          </w:p>
        </w:tc>
        <w:tc>
          <w:tcPr>
            <w:tcW w:w="1701" w:type="dxa"/>
            <w:tcMar/>
          </w:tcPr>
          <w:p w:rsidRPr="007C4B1E" w:rsidR="006705AD" w:rsidRDefault="006705AD" w14:paraId="07459315" w14:textId="77777777">
            <w:pPr>
              <w:rPr>
                <w:lang w:val="fi-FI"/>
              </w:rPr>
            </w:pPr>
          </w:p>
        </w:tc>
      </w:tr>
    </w:tbl>
    <w:p w:rsidRPr="007C4B1E" w:rsidR="006705AD" w:rsidRDefault="006705AD" w14:paraId="6537F28F" w14:textId="77777777">
      <w:pPr>
        <w:rPr>
          <w:lang w:val="fi-FI"/>
        </w:rPr>
      </w:pPr>
    </w:p>
    <w:p w:rsidR="006705AD" w:rsidRDefault="00762C1F" w14:paraId="2EC8DF2C" w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6705AD" w14:paraId="0D709DD6" w14:textId="77777777">
        <w:tc>
          <w:tcPr>
            <w:tcW w:w="3402" w:type="dxa"/>
            <w:shd w:val="clear" w:color="auto" w:fill="EEF2FF"/>
          </w:tcPr>
          <w:p w:rsidR="006705AD" w:rsidRDefault="00762C1F" w14:paraId="51A10786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:rsidR="006705AD" w:rsidRDefault="00762C1F" w14:paraId="66167821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:rsidR="006705AD" w:rsidRDefault="00762C1F" w14:paraId="24EC8A8A" w14:textId="77777777">
            <w:r>
              <w:rPr>
                <w:b/>
              </w:rPr>
              <w:t>Vaikutus (mitä muuttuu)</w:t>
            </w:r>
          </w:p>
        </w:tc>
      </w:tr>
      <w:tr w:rsidRPr="00645F4A" w:rsidR="006705AD" w14:paraId="6DFB9E20" w14:textId="77777777">
        <w:tc>
          <w:tcPr>
            <w:tcW w:w="3402" w:type="dxa"/>
          </w:tcPr>
          <w:p w:rsidRPr="00645F4A" w:rsidR="006705AD" w:rsidRDefault="00B8589C" w14:paraId="70DF9E56" w14:textId="196CCEC9">
            <w:pPr>
              <w:rPr>
                <w:lang w:val="fi-FI"/>
              </w:rPr>
            </w:pPr>
            <w:r w:rsidRPr="00645F4A">
              <w:rPr>
                <w:lang w:val="fi-FI"/>
              </w:rPr>
              <w:t xml:space="preserve">Tehdään omia </w:t>
            </w:r>
            <w:r w:rsidRPr="00645F4A" w:rsidR="00645F4A">
              <w:rPr>
                <w:lang w:val="fi-FI"/>
              </w:rPr>
              <w:t>scrum sprinttejä e</w:t>
            </w:r>
            <w:r w:rsidR="00645F4A">
              <w:rPr>
                <w:lang w:val="fi-FI"/>
              </w:rPr>
              <w:t>teenpäin</w:t>
            </w:r>
          </w:p>
        </w:tc>
        <w:tc>
          <w:tcPr>
            <w:tcW w:w="2551" w:type="dxa"/>
          </w:tcPr>
          <w:p w:rsidRPr="00645F4A" w:rsidR="006705AD" w:rsidRDefault="00645F4A" w14:paraId="44E871BC" w14:textId="52BEB918">
            <w:pPr>
              <w:rPr>
                <w:lang w:val="fi-FI"/>
              </w:rPr>
            </w:pPr>
            <w:r>
              <w:rPr>
                <w:lang w:val="fi-FI"/>
              </w:rPr>
              <w:t>Selkeät työ jaot</w:t>
            </w:r>
          </w:p>
        </w:tc>
        <w:tc>
          <w:tcPr>
            <w:tcW w:w="3402" w:type="dxa"/>
          </w:tcPr>
          <w:p w:rsidRPr="00645F4A" w:rsidR="006705AD" w:rsidRDefault="006F01B9" w14:paraId="144A5D23" w14:textId="5CFFA9BF">
            <w:pPr>
              <w:rPr>
                <w:lang w:val="fi-FI"/>
              </w:rPr>
            </w:pPr>
            <w:r>
              <w:rPr>
                <w:lang w:val="fi-FI"/>
              </w:rPr>
              <w:t xml:space="preserve">Kaikki samana </w:t>
            </w:r>
          </w:p>
        </w:tc>
      </w:tr>
      <w:tr w:rsidRPr="00645F4A" w:rsidR="006705AD" w14:paraId="738610EB" w14:textId="77777777">
        <w:tc>
          <w:tcPr>
            <w:tcW w:w="3402" w:type="dxa"/>
          </w:tcPr>
          <w:p w:rsidRPr="00645F4A" w:rsidR="006705AD" w:rsidRDefault="006705AD" w14:paraId="637805D2" w14:textId="77777777">
            <w:pPr>
              <w:rPr>
                <w:lang w:val="fi-FI"/>
              </w:rPr>
            </w:pPr>
          </w:p>
        </w:tc>
        <w:tc>
          <w:tcPr>
            <w:tcW w:w="2551" w:type="dxa"/>
          </w:tcPr>
          <w:p w:rsidRPr="00645F4A" w:rsidR="006705AD" w:rsidRDefault="006705AD" w14:paraId="463F29E8" w14:textId="77777777">
            <w:pPr>
              <w:rPr>
                <w:lang w:val="fi-FI"/>
              </w:rPr>
            </w:pPr>
          </w:p>
        </w:tc>
        <w:tc>
          <w:tcPr>
            <w:tcW w:w="3402" w:type="dxa"/>
          </w:tcPr>
          <w:p w:rsidRPr="00645F4A" w:rsidR="006705AD" w:rsidRDefault="006705AD" w14:paraId="3B7B4B86" w14:textId="77777777">
            <w:pPr>
              <w:rPr>
                <w:lang w:val="fi-FI"/>
              </w:rPr>
            </w:pPr>
          </w:p>
        </w:tc>
      </w:tr>
      <w:tr w:rsidRPr="00645F4A" w:rsidR="006705AD" w14:paraId="3A0FF5F2" w14:textId="77777777">
        <w:tc>
          <w:tcPr>
            <w:tcW w:w="3402" w:type="dxa"/>
          </w:tcPr>
          <w:p w:rsidRPr="00645F4A" w:rsidR="006705AD" w:rsidRDefault="006705AD" w14:paraId="5630AD66" w14:textId="77777777">
            <w:pPr>
              <w:rPr>
                <w:lang w:val="fi-FI"/>
              </w:rPr>
            </w:pPr>
          </w:p>
        </w:tc>
        <w:tc>
          <w:tcPr>
            <w:tcW w:w="2551" w:type="dxa"/>
          </w:tcPr>
          <w:p w:rsidRPr="00645F4A" w:rsidR="006705AD" w:rsidRDefault="006705AD" w14:paraId="61829076" w14:textId="77777777">
            <w:pPr>
              <w:rPr>
                <w:lang w:val="fi-FI"/>
              </w:rPr>
            </w:pPr>
          </w:p>
        </w:tc>
        <w:tc>
          <w:tcPr>
            <w:tcW w:w="3402" w:type="dxa"/>
          </w:tcPr>
          <w:p w:rsidRPr="00645F4A" w:rsidR="006705AD" w:rsidRDefault="006705AD" w14:paraId="2BA226A1" w14:textId="77777777">
            <w:pPr>
              <w:rPr>
                <w:lang w:val="fi-FI"/>
              </w:rPr>
            </w:pPr>
          </w:p>
        </w:tc>
      </w:tr>
      <w:tr w:rsidRPr="00645F4A" w:rsidR="006705AD" w14:paraId="17AD93B2" w14:textId="77777777">
        <w:tc>
          <w:tcPr>
            <w:tcW w:w="3402" w:type="dxa"/>
          </w:tcPr>
          <w:p w:rsidRPr="00645F4A" w:rsidR="006705AD" w:rsidRDefault="006705AD" w14:paraId="0DE4B5B7" w14:textId="77777777">
            <w:pPr>
              <w:rPr>
                <w:lang w:val="fi-FI"/>
              </w:rPr>
            </w:pPr>
          </w:p>
        </w:tc>
        <w:tc>
          <w:tcPr>
            <w:tcW w:w="2551" w:type="dxa"/>
          </w:tcPr>
          <w:p w:rsidRPr="00645F4A" w:rsidR="006705AD" w:rsidRDefault="006705AD" w14:paraId="66204FF1" w14:textId="77777777">
            <w:pPr>
              <w:rPr>
                <w:lang w:val="fi-FI"/>
              </w:rPr>
            </w:pPr>
          </w:p>
        </w:tc>
        <w:tc>
          <w:tcPr>
            <w:tcW w:w="3402" w:type="dxa"/>
          </w:tcPr>
          <w:p w:rsidRPr="00645F4A" w:rsidR="006705AD" w:rsidRDefault="006705AD" w14:paraId="2DBF0D7D" w14:textId="77777777">
            <w:pPr>
              <w:rPr>
                <w:lang w:val="fi-FI"/>
              </w:rPr>
            </w:pPr>
          </w:p>
        </w:tc>
      </w:tr>
    </w:tbl>
    <w:p w:rsidRPr="00645F4A" w:rsidR="006705AD" w:rsidRDefault="006705AD" w14:paraId="6B62F1B3" w14:textId="77777777">
      <w:pPr>
        <w:rPr>
          <w:lang w:val="fi-FI"/>
        </w:rPr>
      </w:pPr>
    </w:p>
    <w:p w:rsidR="006705AD" w:rsidRDefault="00762C1F" w14:paraId="06068C57" w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6705AD" w:rsidTr="2925E7FB" w14:paraId="79641510" w14:textId="77777777">
        <w:tc>
          <w:tcPr>
            <w:tcW w:w="2835" w:type="dxa"/>
            <w:shd w:val="clear" w:color="auto" w:fill="EEF2FF"/>
            <w:tcMar/>
          </w:tcPr>
          <w:p w:rsidR="006705AD" w:rsidRDefault="00762C1F" w14:paraId="1D0D8105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:rsidR="006705AD" w:rsidRDefault="00762C1F" w14:paraId="1E9BFED7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:rsidR="006705AD" w:rsidRDefault="00762C1F" w14:paraId="465F721A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:rsidRPr="007C4B1E" w:rsidR="006705AD" w:rsidRDefault="00762C1F" w14:paraId="611F4526" w14:textId="77777777">
            <w:pPr>
              <w:rPr>
                <w:lang w:val="fi-FI"/>
              </w:rPr>
            </w:pPr>
            <w:r w:rsidRPr="007C4B1E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:rsidR="006705AD" w:rsidRDefault="00762C1F" w14:paraId="14F0D474" w14:textId="77777777">
            <w:r>
              <w:rPr>
                <w:b/>
              </w:rPr>
              <w:t>Valmis? (☐/☑)</w:t>
            </w:r>
          </w:p>
        </w:tc>
      </w:tr>
      <w:tr w:rsidR="006705AD" w:rsidTr="2925E7FB" w14:paraId="0D1C84E6" w14:textId="77777777">
        <w:tc>
          <w:tcPr>
            <w:tcW w:w="2835" w:type="dxa"/>
            <w:tcMar/>
          </w:tcPr>
          <w:p w:rsidR="006705AD" w:rsidRDefault="006F01B9" w14:paraId="02F2C34E" w14:textId="6C670A97">
            <w:r>
              <w:t>Asklemittari/ kiihtyvyys mittari</w:t>
            </w:r>
          </w:p>
        </w:tc>
        <w:tc>
          <w:tcPr>
            <w:tcW w:w="1701" w:type="dxa"/>
            <w:tcMar/>
          </w:tcPr>
          <w:p w:rsidR="006705AD" w:rsidRDefault="006F01B9" w14:paraId="680A4E5D" w14:textId="4CF98C65">
            <w:r>
              <w:t>Veikka Koskinen</w:t>
            </w:r>
          </w:p>
        </w:tc>
        <w:tc>
          <w:tcPr>
            <w:tcW w:w="1417" w:type="dxa"/>
            <w:tcMar/>
          </w:tcPr>
          <w:p w:rsidR="006705AD" w:rsidRDefault="003E4738" w14:paraId="19219836" w14:textId="6CD6F28C">
            <w:r>
              <w:t>Sprintti 4</w:t>
            </w:r>
          </w:p>
        </w:tc>
        <w:tc>
          <w:tcPr>
            <w:tcW w:w="2835" w:type="dxa"/>
            <w:tcMar/>
          </w:tcPr>
          <w:p w:rsidR="006705AD" w:rsidRDefault="006705AD" w14:paraId="296FEF7D" w14:textId="77777777"/>
        </w:tc>
        <w:tc>
          <w:tcPr>
            <w:tcW w:w="567" w:type="dxa"/>
            <w:tcMar/>
          </w:tcPr>
          <w:p w:rsidR="006705AD" w:rsidRDefault="00762C1F" w14:paraId="412DD878" w14:textId="77777777">
            <w:r>
              <w:t>☐</w:t>
            </w:r>
          </w:p>
        </w:tc>
      </w:tr>
      <w:tr w:rsidR="006705AD" w:rsidTr="2925E7FB" w14:paraId="4053F9D1" w14:textId="77777777">
        <w:tc>
          <w:tcPr>
            <w:tcW w:w="2835" w:type="dxa"/>
            <w:tcMar/>
          </w:tcPr>
          <w:p w:rsidR="006705AD" w:rsidRDefault="006705AD" w14:paraId="7194DBDC" w14:textId="372FCB5A">
            <w:r w:rsidR="081ED6C9">
              <w:rPr/>
              <w:t>Käyttäjä profiili</w:t>
            </w:r>
          </w:p>
        </w:tc>
        <w:tc>
          <w:tcPr>
            <w:tcW w:w="1701" w:type="dxa"/>
            <w:tcMar/>
          </w:tcPr>
          <w:p w:rsidR="006705AD" w:rsidRDefault="006705AD" w14:paraId="769D0D3C" w14:textId="72FFE5EC">
            <w:r w:rsidR="081ED6C9">
              <w:rPr/>
              <w:t>Niko Alaluusua</w:t>
            </w:r>
          </w:p>
        </w:tc>
        <w:tc>
          <w:tcPr>
            <w:tcW w:w="1417" w:type="dxa"/>
            <w:tcMar/>
          </w:tcPr>
          <w:p w:rsidR="006705AD" w:rsidRDefault="006705AD" w14:paraId="54CD245A" w14:textId="3501B2AF">
            <w:r w:rsidR="081ED6C9">
              <w:rPr/>
              <w:t>Sprintti 4</w:t>
            </w:r>
          </w:p>
        </w:tc>
        <w:tc>
          <w:tcPr>
            <w:tcW w:w="2835" w:type="dxa"/>
            <w:tcMar/>
          </w:tcPr>
          <w:p w:rsidR="006705AD" w:rsidRDefault="006705AD" w14:paraId="1231BE67" w14:textId="77777777"/>
        </w:tc>
        <w:tc>
          <w:tcPr>
            <w:tcW w:w="567" w:type="dxa"/>
            <w:tcMar/>
          </w:tcPr>
          <w:p w:rsidR="006705AD" w:rsidP="56FC7228" w:rsidRDefault="00762C1F" w14:paraId="14E8EB90" w14:textId="40C28DF2">
            <w:pPr>
              <w:pStyle w:val="Normal"/>
            </w:pPr>
            <w:r w:rsidRPr="2925E7FB" w:rsidR="70CD0C51">
              <w:rPr>
                <w:b w:val="1"/>
                <w:bCs w:val="1"/>
              </w:rPr>
              <w:t>☐</w:t>
            </w:r>
          </w:p>
        </w:tc>
      </w:tr>
      <w:tr w:rsidR="006705AD" w:rsidTr="2925E7FB" w14:paraId="351D0424" w14:textId="77777777">
        <w:tc>
          <w:tcPr>
            <w:tcW w:w="2835" w:type="dxa"/>
            <w:tcMar/>
          </w:tcPr>
          <w:p w:rsidR="006705AD" w:rsidRDefault="006705AD" w14:paraId="36FEB5B0" w14:textId="77777777"/>
        </w:tc>
        <w:tc>
          <w:tcPr>
            <w:tcW w:w="1701" w:type="dxa"/>
            <w:tcMar/>
          </w:tcPr>
          <w:p w:rsidR="006705AD" w:rsidRDefault="006705AD" w14:paraId="30D7AA69" w14:textId="77777777"/>
        </w:tc>
        <w:tc>
          <w:tcPr>
            <w:tcW w:w="1417" w:type="dxa"/>
            <w:tcMar/>
          </w:tcPr>
          <w:p w:rsidR="006705AD" w:rsidRDefault="006705AD" w14:paraId="7196D064" w14:textId="77777777"/>
        </w:tc>
        <w:tc>
          <w:tcPr>
            <w:tcW w:w="2835" w:type="dxa"/>
            <w:tcMar/>
          </w:tcPr>
          <w:p w:rsidR="006705AD" w:rsidRDefault="006705AD" w14:paraId="34FF1C98" w14:textId="77777777"/>
        </w:tc>
        <w:tc>
          <w:tcPr>
            <w:tcW w:w="567" w:type="dxa"/>
            <w:tcMar/>
          </w:tcPr>
          <w:p w:rsidR="006705AD" w:rsidRDefault="00762C1F" w14:paraId="418A20AE" w14:textId="77777777">
            <w:r>
              <w:t>☐</w:t>
            </w:r>
          </w:p>
        </w:tc>
      </w:tr>
      <w:tr w:rsidR="006705AD" w:rsidTr="2925E7FB" w14:paraId="2027F543" w14:textId="77777777">
        <w:tc>
          <w:tcPr>
            <w:tcW w:w="2835" w:type="dxa"/>
            <w:tcMar/>
          </w:tcPr>
          <w:p w:rsidR="006705AD" w:rsidRDefault="006705AD" w14:paraId="6D072C0D" w14:textId="77777777"/>
        </w:tc>
        <w:tc>
          <w:tcPr>
            <w:tcW w:w="1701" w:type="dxa"/>
            <w:tcMar/>
          </w:tcPr>
          <w:p w:rsidR="006705AD" w:rsidRDefault="006705AD" w14:paraId="48A21919" w14:textId="77777777"/>
        </w:tc>
        <w:tc>
          <w:tcPr>
            <w:tcW w:w="1417" w:type="dxa"/>
            <w:tcMar/>
          </w:tcPr>
          <w:p w:rsidR="006705AD" w:rsidRDefault="006705AD" w14:paraId="6BD18F9B" w14:textId="77777777"/>
        </w:tc>
        <w:tc>
          <w:tcPr>
            <w:tcW w:w="2835" w:type="dxa"/>
            <w:tcMar/>
          </w:tcPr>
          <w:p w:rsidR="006705AD" w:rsidRDefault="006705AD" w14:paraId="238601FE" w14:textId="77777777"/>
        </w:tc>
        <w:tc>
          <w:tcPr>
            <w:tcW w:w="567" w:type="dxa"/>
            <w:tcMar/>
          </w:tcPr>
          <w:p w:rsidR="006705AD" w:rsidRDefault="00762C1F" w14:paraId="7BF29469" w14:textId="77777777">
            <w:r>
              <w:t>☐</w:t>
            </w:r>
          </w:p>
        </w:tc>
      </w:tr>
      <w:tr w:rsidR="006705AD" w:rsidTr="2925E7FB" w14:paraId="7C9F31AF" w14:textId="77777777">
        <w:tc>
          <w:tcPr>
            <w:tcW w:w="2835" w:type="dxa"/>
            <w:tcMar/>
          </w:tcPr>
          <w:p w:rsidR="006705AD" w:rsidRDefault="006705AD" w14:paraId="0F3CABC7" w14:textId="77777777"/>
        </w:tc>
        <w:tc>
          <w:tcPr>
            <w:tcW w:w="1701" w:type="dxa"/>
            <w:tcMar/>
          </w:tcPr>
          <w:p w:rsidR="006705AD" w:rsidRDefault="006705AD" w14:paraId="5B08B5D1" w14:textId="77777777"/>
        </w:tc>
        <w:tc>
          <w:tcPr>
            <w:tcW w:w="1417" w:type="dxa"/>
            <w:tcMar/>
          </w:tcPr>
          <w:p w:rsidR="006705AD" w:rsidRDefault="006705AD" w14:paraId="16DEB4AB" w14:textId="77777777"/>
        </w:tc>
        <w:tc>
          <w:tcPr>
            <w:tcW w:w="2835" w:type="dxa"/>
            <w:tcMar/>
          </w:tcPr>
          <w:p w:rsidR="006705AD" w:rsidRDefault="006705AD" w14:paraId="0AD9C6F4" w14:textId="77777777"/>
        </w:tc>
        <w:tc>
          <w:tcPr>
            <w:tcW w:w="567" w:type="dxa"/>
            <w:tcMar/>
          </w:tcPr>
          <w:p w:rsidR="006705AD" w:rsidRDefault="00762C1F" w14:paraId="7D7B3579" w14:textId="77777777">
            <w:r>
              <w:t>☐</w:t>
            </w:r>
          </w:p>
        </w:tc>
      </w:tr>
      <w:tr w:rsidR="006705AD" w:rsidTr="2925E7FB" w14:paraId="2DBDC598" w14:textId="77777777">
        <w:tc>
          <w:tcPr>
            <w:tcW w:w="2835" w:type="dxa"/>
            <w:tcMar/>
          </w:tcPr>
          <w:p w:rsidR="006705AD" w:rsidRDefault="006705AD" w14:paraId="4B1F511A" w14:textId="77777777"/>
        </w:tc>
        <w:tc>
          <w:tcPr>
            <w:tcW w:w="1701" w:type="dxa"/>
            <w:tcMar/>
          </w:tcPr>
          <w:p w:rsidR="006705AD" w:rsidRDefault="006705AD" w14:paraId="65F9C3DC" w14:textId="77777777"/>
        </w:tc>
        <w:tc>
          <w:tcPr>
            <w:tcW w:w="1417" w:type="dxa"/>
            <w:tcMar/>
          </w:tcPr>
          <w:p w:rsidR="006705AD" w:rsidRDefault="006705AD" w14:paraId="5023141B" w14:textId="77777777"/>
        </w:tc>
        <w:tc>
          <w:tcPr>
            <w:tcW w:w="2835" w:type="dxa"/>
            <w:tcMar/>
          </w:tcPr>
          <w:p w:rsidR="006705AD" w:rsidRDefault="006705AD" w14:paraId="1F3B1409" w14:textId="77777777"/>
        </w:tc>
        <w:tc>
          <w:tcPr>
            <w:tcW w:w="567" w:type="dxa"/>
            <w:tcMar/>
          </w:tcPr>
          <w:p w:rsidR="006705AD" w:rsidRDefault="00762C1F" w14:paraId="3DF819B1" w14:textId="77777777">
            <w:r>
              <w:t>☐</w:t>
            </w:r>
          </w:p>
        </w:tc>
      </w:tr>
    </w:tbl>
    <w:p w:rsidR="006705AD" w:rsidRDefault="006705AD" w14:paraId="562C75D1" w14:textId="77777777"/>
    <w:p w:rsidR="006705AD" w:rsidRDefault="00762C1F" w14:paraId="029B00DE" w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6705AD" w:rsidTr="7BD017A7" w14:paraId="5A382D4E" w14:textId="77777777">
        <w:tc>
          <w:tcPr>
            <w:tcW w:w="3118" w:type="dxa"/>
            <w:shd w:val="clear" w:color="auto" w:fill="EEF2FF"/>
            <w:tcMar/>
          </w:tcPr>
          <w:p w:rsidR="006705AD" w:rsidRDefault="00762C1F" w14:paraId="7B54EFBF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:rsidR="006705AD" w:rsidRDefault="00762C1F" w14:paraId="6C93A5C6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:rsidR="006705AD" w:rsidRDefault="00762C1F" w14:paraId="19826992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:rsidR="006705AD" w:rsidRDefault="00762C1F" w14:paraId="01993E9F" w14:textId="77777777">
            <w:r>
              <w:rPr>
                <w:b/>
              </w:rPr>
              <w:t>Huom.</w:t>
            </w:r>
          </w:p>
        </w:tc>
      </w:tr>
      <w:tr w:rsidRPr="00E4323C" w:rsidR="006705AD" w:rsidTr="7BD017A7" w14:paraId="664355AD" w14:textId="77777777">
        <w:tc>
          <w:tcPr>
            <w:tcW w:w="3118" w:type="dxa"/>
            <w:tcMar/>
          </w:tcPr>
          <w:p w:rsidRPr="00E4323C" w:rsidR="006705AD" w:rsidRDefault="00765557" w14:paraId="1A965116" w14:textId="19DAD7B2">
            <w:pPr>
              <w:rPr>
                <w:lang w:val="fi-FI"/>
              </w:rPr>
            </w:pPr>
            <w:r w:rsidRPr="00E4323C">
              <w:rPr>
                <w:lang w:val="fi-FI"/>
              </w:rPr>
              <w:t>Pusketaan</w:t>
            </w:r>
            <w:r w:rsidRPr="00E4323C" w:rsidR="00E4323C">
              <w:rPr>
                <w:lang w:val="fi-FI"/>
              </w:rPr>
              <w:t xml:space="preserve"> omat koo</w:t>
            </w:r>
            <w:r>
              <w:rPr>
                <w:lang w:val="fi-FI"/>
              </w:rPr>
              <w:t>d</w:t>
            </w:r>
            <w:r w:rsidRPr="00E4323C" w:rsidR="00E4323C">
              <w:rPr>
                <w:lang w:val="fi-FI"/>
              </w:rPr>
              <w:t>it om</w:t>
            </w:r>
            <w:r>
              <w:rPr>
                <w:lang w:val="fi-FI"/>
              </w:rPr>
              <w:t>i</w:t>
            </w:r>
            <w:r w:rsidRPr="00E4323C" w:rsidR="00E4323C">
              <w:rPr>
                <w:lang w:val="fi-FI"/>
              </w:rPr>
              <w:t>in b</w:t>
            </w:r>
            <w:r w:rsidR="00E4323C">
              <w:rPr>
                <w:lang w:val="fi-FI"/>
              </w:rPr>
              <w:t xml:space="preserve">rancheihin </w:t>
            </w:r>
          </w:p>
        </w:tc>
        <w:tc>
          <w:tcPr>
            <w:tcW w:w="2268" w:type="dxa"/>
            <w:tcMar/>
          </w:tcPr>
          <w:p w:rsidRPr="00E4323C" w:rsidR="006705AD" w:rsidRDefault="00E4323C" w14:paraId="7DF4E37C" w14:textId="49818AA6">
            <w:pPr>
              <w:rPr>
                <w:lang w:val="fi-FI"/>
              </w:rPr>
            </w:pPr>
            <w:r>
              <w:rPr>
                <w:lang w:val="fi-FI"/>
              </w:rPr>
              <w:t>Omat/ main</w:t>
            </w:r>
          </w:p>
        </w:tc>
        <w:tc>
          <w:tcPr>
            <w:tcW w:w="2835" w:type="dxa"/>
            <w:tcMar/>
          </w:tcPr>
          <w:p w:rsidRPr="00E4323C" w:rsidR="006705AD" w:rsidRDefault="006705AD" w14:paraId="44FB30F8" w14:textId="77777777">
            <w:pPr>
              <w:rPr>
                <w:lang w:val="fi-FI"/>
              </w:rPr>
            </w:pPr>
          </w:p>
        </w:tc>
        <w:tc>
          <w:tcPr>
            <w:tcW w:w="1134" w:type="dxa"/>
            <w:tcMar/>
          </w:tcPr>
          <w:p w:rsidRPr="00E4323C" w:rsidR="006705AD" w:rsidRDefault="006705AD" w14:paraId="1DA6542E" w14:textId="77777777">
            <w:pPr>
              <w:rPr>
                <w:lang w:val="fi-FI"/>
              </w:rPr>
            </w:pPr>
          </w:p>
        </w:tc>
      </w:tr>
      <w:tr w:rsidRPr="00E4323C" w:rsidR="006705AD" w:rsidTr="7BD017A7" w14:paraId="3041E394" w14:textId="77777777">
        <w:tc>
          <w:tcPr>
            <w:tcW w:w="3118" w:type="dxa"/>
            <w:tcMar/>
          </w:tcPr>
          <w:p w:rsidRPr="00E4323C" w:rsidR="006705AD" w:rsidRDefault="369071D2" w14:paraId="722B00AE" w14:textId="3664BB40">
            <w:r w:rsidRPr="7BD017A7" w:rsidR="369071D2">
              <w:rPr>
                <w:lang w:val="fi-FI"/>
              </w:rPr>
              <w:t>Käyttäjä profiilia</w:t>
            </w:r>
          </w:p>
        </w:tc>
        <w:tc>
          <w:tcPr>
            <w:tcW w:w="2268" w:type="dxa"/>
            <w:tcMar/>
          </w:tcPr>
          <w:p w:rsidRPr="00E4323C" w:rsidR="006705AD" w:rsidRDefault="006705AD" w14:paraId="42C6D796" w14:textId="3D5EE61F">
            <w:pPr/>
            <w:r w:rsidRPr="60DD3EF5" w:rsidR="369071D2">
              <w:rPr>
                <w:lang w:val="fi-FI"/>
              </w:rPr>
              <w:t>branch</w:t>
            </w:r>
          </w:p>
        </w:tc>
        <w:tc>
          <w:tcPr>
            <w:tcW w:w="2835" w:type="dxa"/>
            <w:tcMar/>
          </w:tcPr>
          <w:p w:rsidRPr="00E4323C" w:rsidR="006705AD" w:rsidRDefault="006705AD" w14:paraId="6E1831B3" w14:textId="44E4904C">
            <w:pPr/>
            <w:r w:rsidRPr="7BD017A7" w:rsidR="369071D2">
              <w:rPr>
                <w:lang w:val="fi-FI"/>
              </w:rPr>
              <w:t>https://github.com/Ryhma-19/ryhma-19-project/commit/758d87de816fee7c6522f5aeb761f54e0e31274d</w:t>
            </w:r>
          </w:p>
        </w:tc>
        <w:tc>
          <w:tcPr>
            <w:tcW w:w="1134" w:type="dxa"/>
            <w:tcMar/>
          </w:tcPr>
          <w:p w:rsidRPr="00E4323C" w:rsidR="006705AD" w:rsidRDefault="006705AD" w14:paraId="54E11D2A" w14:textId="77777777">
            <w:pPr>
              <w:rPr>
                <w:lang w:val="fi-FI"/>
              </w:rPr>
            </w:pPr>
          </w:p>
        </w:tc>
      </w:tr>
      <w:tr w:rsidRPr="00E4323C" w:rsidR="006705AD" w:rsidTr="7BD017A7" w14:paraId="31126E5D" w14:textId="77777777">
        <w:tc>
          <w:tcPr>
            <w:tcW w:w="3118" w:type="dxa"/>
            <w:tcMar/>
          </w:tcPr>
          <w:p w:rsidRPr="00E4323C" w:rsidR="006705AD" w:rsidRDefault="006705AD" w14:paraId="2DE403A5" w14:textId="77777777">
            <w:pPr>
              <w:rPr>
                <w:lang w:val="fi-FI"/>
              </w:rPr>
            </w:pPr>
          </w:p>
        </w:tc>
        <w:tc>
          <w:tcPr>
            <w:tcW w:w="2268" w:type="dxa"/>
            <w:tcMar/>
          </w:tcPr>
          <w:p w:rsidRPr="00E4323C" w:rsidR="006705AD" w:rsidRDefault="006705AD" w14:paraId="62431CDC" w14:textId="77777777">
            <w:pPr>
              <w:rPr>
                <w:lang w:val="fi-FI"/>
              </w:rPr>
            </w:pPr>
          </w:p>
        </w:tc>
        <w:tc>
          <w:tcPr>
            <w:tcW w:w="2835" w:type="dxa"/>
            <w:tcMar/>
          </w:tcPr>
          <w:p w:rsidRPr="00E4323C" w:rsidR="006705AD" w:rsidRDefault="006705AD" w14:paraId="49E398E2" w14:textId="77777777">
            <w:pPr>
              <w:rPr>
                <w:lang w:val="fi-FI"/>
              </w:rPr>
            </w:pPr>
          </w:p>
        </w:tc>
        <w:tc>
          <w:tcPr>
            <w:tcW w:w="1134" w:type="dxa"/>
            <w:tcMar/>
          </w:tcPr>
          <w:p w:rsidRPr="00E4323C" w:rsidR="006705AD" w:rsidRDefault="006705AD" w14:paraId="16287F21" w14:textId="77777777">
            <w:pPr>
              <w:rPr>
                <w:lang w:val="fi-FI"/>
              </w:rPr>
            </w:pPr>
          </w:p>
        </w:tc>
      </w:tr>
      <w:tr w:rsidRPr="00E4323C" w:rsidR="006705AD" w:rsidTr="7BD017A7" w14:paraId="5BE93A62" w14:textId="77777777">
        <w:tc>
          <w:tcPr>
            <w:tcW w:w="3118" w:type="dxa"/>
            <w:tcMar/>
          </w:tcPr>
          <w:p w:rsidRPr="00E4323C" w:rsidR="006705AD" w:rsidRDefault="006705AD" w14:paraId="384BA73E" w14:textId="77777777">
            <w:pPr>
              <w:rPr>
                <w:lang w:val="fi-FI"/>
              </w:rPr>
            </w:pPr>
          </w:p>
        </w:tc>
        <w:tc>
          <w:tcPr>
            <w:tcW w:w="2268" w:type="dxa"/>
            <w:tcMar/>
          </w:tcPr>
          <w:p w:rsidRPr="00E4323C" w:rsidR="006705AD" w:rsidRDefault="006705AD" w14:paraId="34B3F2EB" w14:textId="77777777">
            <w:pPr>
              <w:rPr>
                <w:lang w:val="fi-FI"/>
              </w:rPr>
            </w:pPr>
          </w:p>
        </w:tc>
        <w:tc>
          <w:tcPr>
            <w:tcW w:w="2835" w:type="dxa"/>
            <w:tcMar/>
          </w:tcPr>
          <w:p w:rsidRPr="00E4323C" w:rsidR="006705AD" w:rsidRDefault="006705AD" w14:paraId="7D34F5C7" w14:textId="77777777">
            <w:pPr>
              <w:rPr>
                <w:lang w:val="fi-FI"/>
              </w:rPr>
            </w:pPr>
          </w:p>
        </w:tc>
        <w:tc>
          <w:tcPr>
            <w:tcW w:w="1134" w:type="dxa"/>
            <w:tcMar/>
          </w:tcPr>
          <w:p w:rsidRPr="00E4323C" w:rsidR="006705AD" w:rsidRDefault="006705AD" w14:paraId="0B4020A7" w14:textId="77777777">
            <w:pPr>
              <w:rPr>
                <w:lang w:val="fi-FI"/>
              </w:rPr>
            </w:pPr>
          </w:p>
        </w:tc>
      </w:tr>
    </w:tbl>
    <w:p w:rsidRPr="00E4323C" w:rsidR="006705AD" w:rsidRDefault="006705AD" w14:paraId="1D7B270A" w14:textId="77777777">
      <w:pPr>
        <w:rPr>
          <w:lang w:val="fi-FI"/>
        </w:rPr>
      </w:pPr>
    </w:p>
    <w:p w:rsidRPr="007C4B1E" w:rsidR="006705AD" w:rsidRDefault="00762C1F" w14:paraId="3BCD5298" w14:textId="77777777">
      <w:pPr>
        <w:rPr>
          <w:lang w:val="fi-FI"/>
        </w:rPr>
      </w:pPr>
      <w:r w:rsidRPr="007C4B1E">
        <w:rPr>
          <w:b/>
          <w:lang w:val="fi-FI"/>
        </w:rPr>
        <w:t>5) Parking lot (asiat jotka jäivät auki)</w:t>
      </w:r>
    </w:p>
    <w:p w:rsidR="006705AD" w:rsidRDefault="00762C1F" w14:paraId="061D918A" w14:textId="07A245EF">
      <w:r>
        <w:t xml:space="preserve">• </w:t>
      </w:r>
      <w:r w:rsidR="00C60F79">
        <w:t xml:space="preserve">UI/UX </w:t>
      </w:r>
      <w:r w:rsidR="00993CD7">
        <w:t>karttadata?</w:t>
      </w:r>
    </w:p>
    <w:p w:rsidR="006705AD" w:rsidRDefault="00762C1F" w14:paraId="30E02515" w14:textId="77777777">
      <w:r>
        <w:t xml:space="preserve">• </w:t>
      </w:r>
    </w:p>
    <w:p w:rsidR="006705AD" w:rsidRDefault="00762C1F" w14:paraId="4232DE60" w14:textId="77777777">
      <w:r>
        <w:t xml:space="preserve">• </w:t>
      </w:r>
    </w:p>
    <w:p w:rsidR="006705AD" w:rsidRDefault="006705AD" w14:paraId="4F904CB7" w14:textId="77777777"/>
    <w:p w:rsidR="006705AD" w:rsidRDefault="00762C1F" w14:paraId="2F5E2AD8" w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6705AD" w14:paraId="48958569" w14:textId="77777777">
        <w:tc>
          <w:tcPr>
            <w:tcW w:w="3402" w:type="dxa"/>
            <w:shd w:val="clear" w:color="auto" w:fill="EEF2FF"/>
          </w:tcPr>
          <w:p w:rsidR="006705AD" w:rsidRDefault="00762C1F" w14:paraId="3E570346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:rsidR="006705AD" w:rsidRDefault="00762C1F" w14:paraId="170FE487" w14:textId="77777777">
            <w:r>
              <w:rPr>
                <w:b/>
              </w:rPr>
              <w:t>Täytettävä arvo</w:t>
            </w:r>
          </w:p>
        </w:tc>
      </w:tr>
      <w:tr w:rsidR="006705AD" w14:paraId="70BE3986" w14:textId="77777777">
        <w:tc>
          <w:tcPr>
            <w:tcW w:w="3402" w:type="dxa"/>
          </w:tcPr>
          <w:p w:rsidR="006705AD" w:rsidRDefault="00762C1F" w14:paraId="1A267272" w14:textId="77777777">
            <w:r>
              <w:t>Päivämäärä ja kellonaika</w:t>
            </w:r>
          </w:p>
        </w:tc>
        <w:tc>
          <w:tcPr>
            <w:tcW w:w="5953" w:type="dxa"/>
          </w:tcPr>
          <w:p w:rsidR="006705AD" w:rsidRDefault="00C60F79" w14:paraId="06971CD3" w14:textId="028CD1A3">
            <w:r>
              <w:t>21.1.2026</w:t>
            </w:r>
          </w:p>
        </w:tc>
      </w:tr>
      <w:tr w:rsidRPr="00C60F79" w:rsidR="006705AD" w14:paraId="1CC10F6F" w14:textId="77777777">
        <w:tc>
          <w:tcPr>
            <w:tcW w:w="3402" w:type="dxa"/>
          </w:tcPr>
          <w:p w:rsidR="006705AD" w:rsidRDefault="00762C1F" w14:paraId="07327057" w14:textId="77777777">
            <w:r>
              <w:t>Tavoite (1 lause)</w:t>
            </w:r>
          </w:p>
        </w:tc>
        <w:tc>
          <w:tcPr>
            <w:tcW w:w="5953" w:type="dxa"/>
          </w:tcPr>
          <w:p w:rsidRPr="00C60F79" w:rsidR="006705AD" w:rsidRDefault="00C60F79" w14:paraId="2A1F701D" w14:textId="18DF11F5">
            <w:pPr>
              <w:rPr>
                <w:lang w:val="fi-FI"/>
              </w:rPr>
            </w:pPr>
            <w:r w:rsidRPr="00C60F79">
              <w:rPr>
                <w:lang w:val="fi-FI"/>
              </w:rPr>
              <w:t>Edistää ja kartoittaa mitä k</w:t>
            </w:r>
            <w:r>
              <w:rPr>
                <w:lang w:val="fi-FI"/>
              </w:rPr>
              <w:t>ukakin on tehnyt ja esitellä tuotoksia</w:t>
            </w:r>
          </w:p>
        </w:tc>
      </w:tr>
      <w:tr w:rsidRPr="00C60F79" w:rsidR="006705AD" w14:paraId="14876BBF" w14:textId="77777777">
        <w:tc>
          <w:tcPr>
            <w:tcW w:w="3402" w:type="dxa"/>
          </w:tcPr>
          <w:p w:rsidR="006705AD" w:rsidRDefault="00762C1F" w14:paraId="68B97CA7" w14:textId="77777777">
            <w:r>
              <w:t>Ennakkotehtävät (kuka valmistautuu mihin)</w:t>
            </w:r>
          </w:p>
        </w:tc>
        <w:tc>
          <w:tcPr>
            <w:tcW w:w="5953" w:type="dxa"/>
          </w:tcPr>
          <w:p w:rsidRPr="00C60F79" w:rsidR="006705AD" w:rsidRDefault="00C60F79" w14:paraId="03EFCA41" w14:textId="1E14384A">
            <w:pPr>
              <w:rPr>
                <w:lang w:val="fi-FI"/>
              </w:rPr>
            </w:pPr>
            <w:r w:rsidRPr="00C60F79">
              <w:rPr>
                <w:lang w:val="fi-FI"/>
              </w:rPr>
              <w:t>Lts täyttämistä Veikka voi a</w:t>
            </w:r>
            <w:r>
              <w:rPr>
                <w:lang w:val="fi-FI"/>
              </w:rPr>
              <w:t>inakin tehdä osaa</w:t>
            </w:r>
          </w:p>
        </w:tc>
      </w:tr>
    </w:tbl>
    <w:p w:rsidRPr="00C60F79" w:rsidR="001F75BC" w:rsidRDefault="001F75BC" w14:paraId="172D28F9" w14:textId="77777777">
      <w:pPr>
        <w:rPr>
          <w:lang w:val="fi-FI"/>
        </w:rPr>
      </w:pPr>
    </w:p>
    <w:sectPr w:rsidRPr="00C60F79" w:rsidR="001F75BC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89544387">
    <w:abstractNumId w:val="0"/>
  </w:num>
  <w:num w:numId="2" w16cid:durableId="1106004230">
    <w:abstractNumId w:val="6"/>
  </w:num>
  <w:num w:numId="3" w16cid:durableId="1304964328">
    <w:abstractNumId w:val="1"/>
  </w:num>
  <w:num w:numId="4" w16cid:durableId="166940502">
    <w:abstractNumId w:val="4"/>
  </w:num>
  <w:num w:numId="5" w16cid:durableId="1870335414">
    <w:abstractNumId w:val="8"/>
  </w:num>
  <w:num w:numId="6" w16cid:durableId="200747349">
    <w:abstractNumId w:val="5"/>
  </w:num>
  <w:num w:numId="7" w16cid:durableId="463155145">
    <w:abstractNumId w:val="3"/>
  </w:num>
  <w:num w:numId="8" w16cid:durableId="693071213">
    <w:abstractNumId w:val="7"/>
  </w:num>
  <w:num w:numId="9" w16cid:durableId="851457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DBE"/>
    <w:rsid w:val="0006063C"/>
    <w:rsid w:val="0015074B"/>
    <w:rsid w:val="0019224A"/>
    <w:rsid w:val="001F75BC"/>
    <w:rsid w:val="00230E19"/>
    <w:rsid w:val="002315D4"/>
    <w:rsid w:val="00247FB1"/>
    <w:rsid w:val="0029639D"/>
    <w:rsid w:val="002A6BC2"/>
    <w:rsid w:val="002E7FAA"/>
    <w:rsid w:val="00306276"/>
    <w:rsid w:val="00311B6F"/>
    <w:rsid w:val="00323C4C"/>
    <w:rsid w:val="00326F90"/>
    <w:rsid w:val="00347ABD"/>
    <w:rsid w:val="003A0865"/>
    <w:rsid w:val="003E0498"/>
    <w:rsid w:val="003E4738"/>
    <w:rsid w:val="00404DEB"/>
    <w:rsid w:val="004731CF"/>
    <w:rsid w:val="004A0BCB"/>
    <w:rsid w:val="004C7D3F"/>
    <w:rsid w:val="004F2F69"/>
    <w:rsid w:val="00534A6D"/>
    <w:rsid w:val="00554FCD"/>
    <w:rsid w:val="00563257"/>
    <w:rsid w:val="00566015"/>
    <w:rsid w:val="00575D65"/>
    <w:rsid w:val="00634DD9"/>
    <w:rsid w:val="00642FED"/>
    <w:rsid w:val="00645F4A"/>
    <w:rsid w:val="006705AD"/>
    <w:rsid w:val="00671BD9"/>
    <w:rsid w:val="006956D8"/>
    <w:rsid w:val="006A1520"/>
    <w:rsid w:val="006C5C38"/>
    <w:rsid w:val="006F01B9"/>
    <w:rsid w:val="0072645D"/>
    <w:rsid w:val="00762C1F"/>
    <w:rsid w:val="00765557"/>
    <w:rsid w:val="00780A80"/>
    <w:rsid w:val="007C4B1E"/>
    <w:rsid w:val="007F6409"/>
    <w:rsid w:val="00916358"/>
    <w:rsid w:val="00925B70"/>
    <w:rsid w:val="00993CD7"/>
    <w:rsid w:val="009B57D0"/>
    <w:rsid w:val="009E1A52"/>
    <w:rsid w:val="00A56BB3"/>
    <w:rsid w:val="00A624CA"/>
    <w:rsid w:val="00AA1D8D"/>
    <w:rsid w:val="00B13365"/>
    <w:rsid w:val="00B150F2"/>
    <w:rsid w:val="00B16C76"/>
    <w:rsid w:val="00B47730"/>
    <w:rsid w:val="00B8589C"/>
    <w:rsid w:val="00B9185F"/>
    <w:rsid w:val="00C44CD0"/>
    <w:rsid w:val="00C60F79"/>
    <w:rsid w:val="00C8205E"/>
    <w:rsid w:val="00CB0664"/>
    <w:rsid w:val="00CD7CB8"/>
    <w:rsid w:val="00D14CB6"/>
    <w:rsid w:val="00D25445"/>
    <w:rsid w:val="00D47BBB"/>
    <w:rsid w:val="00D66CAE"/>
    <w:rsid w:val="00DB7DAC"/>
    <w:rsid w:val="00DE3EAD"/>
    <w:rsid w:val="00E4323C"/>
    <w:rsid w:val="00E50076"/>
    <w:rsid w:val="00E5565B"/>
    <w:rsid w:val="00ED0178"/>
    <w:rsid w:val="00ED3EEE"/>
    <w:rsid w:val="00F92070"/>
    <w:rsid w:val="00FC5769"/>
    <w:rsid w:val="00FC693F"/>
    <w:rsid w:val="011E1EEE"/>
    <w:rsid w:val="0168A9B0"/>
    <w:rsid w:val="02C200D6"/>
    <w:rsid w:val="03BFB932"/>
    <w:rsid w:val="047F6EAF"/>
    <w:rsid w:val="07B1C65F"/>
    <w:rsid w:val="081ED6C9"/>
    <w:rsid w:val="098CBEE8"/>
    <w:rsid w:val="09AED5DE"/>
    <w:rsid w:val="0D0FAB57"/>
    <w:rsid w:val="100932DE"/>
    <w:rsid w:val="14518A8B"/>
    <w:rsid w:val="146C3B1E"/>
    <w:rsid w:val="149E6E35"/>
    <w:rsid w:val="152BE676"/>
    <w:rsid w:val="17D899E2"/>
    <w:rsid w:val="19D8BED5"/>
    <w:rsid w:val="1A94D6BE"/>
    <w:rsid w:val="1BBA78F5"/>
    <w:rsid w:val="1C530521"/>
    <w:rsid w:val="1CF423E1"/>
    <w:rsid w:val="1CFA4C4B"/>
    <w:rsid w:val="20A0DC8A"/>
    <w:rsid w:val="257F600A"/>
    <w:rsid w:val="26E85C79"/>
    <w:rsid w:val="27AA0B8A"/>
    <w:rsid w:val="2925E7FB"/>
    <w:rsid w:val="2CBFF815"/>
    <w:rsid w:val="2FC8C93F"/>
    <w:rsid w:val="32F31DD1"/>
    <w:rsid w:val="3308072D"/>
    <w:rsid w:val="35FB8933"/>
    <w:rsid w:val="369071D2"/>
    <w:rsid w:val="3BACFB3D"/>
    <w:rsid w:val="3C7BEF84"/>
    <w:rsid w:val="42DD6CA9"/>
    <w:rsid w:val="431D5392"/>
    <w:rsid w:val="47645091"/>
    <w:rsid w:val="48802673"/>
    <w:rsid w:val="4C839024"/>
    <w:rsid w:val="4E39CBB3"/>
    <w:rsid w:val="524E4C58"/>
    <w:rsid w:val="525FE144"/>
    <w:rsid w:val="52AA37F6"/>
    <w:rsid w:val="53145551"/>
    <w:rsid w:val="56FC7228"/>
    <w:rsid w:val="57F3CD08"/>
    <w:rsid w:val="586FAA96"/>
    <w:rsid w:val="5DFE3C38"/>
    <w:rsid w:val="60DD3EF5"/>
    <w:rsid w:val="625D97C8"/>
    <w:rsid w:val="643ACA38"/>
    <w:rsid w:val="64EFC460"/>
    <w:rsid w:val="66D7FCB6"/>
    <w:rsid w:val="66F32D21"/>
    <w:rsid w:val="672A9FAB"/>
    <w:rsid w:val="67BDDE6A"/>
    <w:rsid w:val="6BE9E198"/>
    <w:rsid w:val="6CF72B2E"/>
    <w:rsid w:val="6D89AB95"/>
    <w:rsid w:val="6F65822F"/>
    <w:rsid w:val="70CD0C51"/>
    <w:rsid w:val="7421ED4C"/>
    <w:rsid w:val="75ACDDA6"/>
    <w:rsid w:val="76EC523E"/>
    <w:rsid w:val="791CF545"/>
    <w:rsid w:val="7BD0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165A9E0D-68EF-4722-B8B4-C718A27E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D11297-B4E0-4366-93F3-C68496179E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E78E8F-381B-4B05-8F03-2480583CAC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2D9B99-D7B4-40C3-B914-48B257C68C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Alaluusua</cp:lastModifiedBy>
  <cp:revision>12</cp:revision>
  <dcterms:created xsi:type="dcterms:W3CDTF">2013-12-23T23:15:00Z</dcterms:created>
  <dcterms:modified xsi:type="dcterms:W3CDTF">2026-02-17T11:56:52Z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