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DB57DEF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DB57DEF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3A932DAD">
              <w:rPr/>
              <w:t>Planning</w:t>
            </w:r>
          </w:p>
        </w:tc>
      </w:tr>
      <w:tr xmlns:wp14="http://schemas.microsoft.com/office/word/2010/wordml" w:rsidTr="7DB57DEF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77777777">
            <w:r w:rsidR="68D09741">
              <w:rPr/>
              <w:t>5.2.2026</w:t>
            </w:r>
          </w:p>
        </w:tc>
      </w:tr>
      <w:tr xmlns:wp14="http://schemas.microsoft.com/office/word/2010/wordml" w:rsidTr="7DB57DEF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7777777">
            <w:r w:rsidR="1D59C44F">
              <w:rPr/>
              <w:t>19:00 1h</w:t>
            </w:r>
          </w:p>
        </w:tc>
      </w:tr>
      <w:tr xmlns:wp14="http://schemas.microsoft.com/office/word/2010/wordml" w:rsidTr="7DB57DEF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666C9DE8">
              <w:rPr/>
              <w:t>Topias, Niko, Veikka</w:t>
            </w:r>
          </w:p>
        </w:tc>
      </w:tr>
      <w:tr xmlns:wp14="http://schemas.microsoft.com/office/word/2010/wordml" w:rsidTr="7DB57DEF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7DB57DEF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0E96D34A">
            <w:r w:rsidR="298E520E">
              <w:rPr/>
              <w:t xml:space="preserve">Sprint </w:t>
            </w:r>
            <w:r w:rsidR="33D81CE8">
              <w:rPr/>
              <w:t>5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431BABC9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431BABC9" w14:paraId="45FB0818" wp14:textId="77777777">
        <w:tc>
          <w:tcPr>
            <w:tcW w:w="1701" w:type="dxa"/>
            <w:tcMar/>
          </w:tcPr>
          <w:p w14:paraId="049F31CB" wp14:textId="77777777">
            <w:r w:rsidR="25C9CCAF">
              <w:rPr/>
              <w:t>Niko Alaluusua</w:t>
            </w:r>
          </w:p>
        </w:tc>
        <w:tc>
          <w:tcPr>
            <w:tcW w:w="3005" w:type="dxa"/>
            <w:tcMar/>
          </w:tcPr>
          <w:p w14:paraId="53128261" wp14:textId="530479C7">
            <w:r w:rsidR="25C9CCAF">
              <w:rPr/>
              <w:t>Kauppasivua</w:t>
            </w:r>
            <w:r w:rsidR="46920178">
              <w:rPr/>
              <w:t xml:space="preserve"> ja saavutuksia</w:t>
            </w:r>
          </w:p>
        </w:tc>
        <w:tc>
          <w:tcPr>
            <w:tcW w:w="3005" w:type="dxa"/>
            <w:tcMar/>
          </w:tcPr>
          <w:p w14:paraId="62486C05" wp14:textId="17DF8527">
            <w:r w:rsidR="46920178">
              <w:rPr/>
              <w:t>Kauppasivun</w:t>
            </w:r>
            <w:r w:rsidR="46920178">
              <w:rPr/>
              <w:t xml:space="preserve"> viimeistely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431BABC9" w14:paraId="4B99056E" wp14:textId="77777777">
        <w:tc>
          <w:tcPr>
            <w:tcW w:w="1701" w:type="dxa"/>
            <w:tcMar/>
          </w:tcPr>
          <w:p w14:paraId="1299C43A" wp14:textId="77777777">
            <w:r w:rsidR="0B70F1EE">
              <w:rPr/>
              <w:t>Veikka Koskinen</w:t>
            </w:r>
          </w:p>
        </w:tc>
        <w:tc>
          <w:tcPr>
            <w:tcW w:w="3005" w:type="dxa"/>
            <w:tcMar/>
          </w:tcPr>
          <w:p w14:paraId="4DDBEF00" wp14:textId="0AA96B68">
            <w:r w:rsidR="0B70F1EE">
              <w:rPr/>
              <w:t xml:space="preserve">Store </w:t>
            </w:r>
            <w:r w:rsidR="0B70F1EE">
              <w:rPr/>
              <w:t>pagea</w:t>
            </w:r>
            <w:r w:rsidR="0B70F1EE">
              <w:rPr/>
              <w:t xml:space="preserve"> ja themejä</w:t>
            </w:r>
          </w:p>
        </w:tc>
        <w:tc>
          <w:tcPr>
            <w:tcW w:w="3005" w:type="dxa"/>
            <w:tcMar/>
          </w:tcPr>
          <w:p w14:paraId="3461D779" wp14:textId="3D82CD28">
            <w:r w:rsidR="0B70F1EE">
              <w:rPr/>
              <w:t>Themejä</w:t>
            </w:r>
            <w:r w:rsidR="0B70F1EE">
              <w:rPr/>
              <w:t xml:space="preserve"> ja </w:t>
            </w:r>
            <w:r w:rsidR="0B70F1EE">
              <w:rPr/>
              <w:t>kauppaan</w:t>
            </w:r>
            <w:r w:rsidR="0B70F1EE">
              <w:rPr/>
              <w:t xml:space="preserve"> treenipaketteja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431BABC9" w14:paraId="0FB78278" wp14:textId="77777777">
        <w:tc>
          <w:tcPr>
            <w:tcW w:w="1701" w:type="dxa"/>
            <w:tcMar/>
          </w:tcPr>
          <w:p w14:paraId="1FC39945" wp14:textId="77777777">
            <w:r w:rsidR="7BFA50CE">
              <w:rPr/>
              <w:t>Topias Perälä</w:t>
            </w:r>
          </w:p>
        </w:tc>
        <w:tc>
          <w:tcPr>
            <w:tcW w:w="3005" w:type="dxa"/>
            <w:tcMar/>
          </w:tcPr>
          <w:p w14:paraId="0562CB0E" wp14:textId="77777777">
            <w:r w:rsidR="7BFA50CE">
              <w:rPr/>
              <w:t>Yksittäisen treenisession toiminta ja data</w:t>
            </w:r>
          </w:p>
        </w:tc>
        <w:tc>
          <w:tcPr>
            <w:tcW w:w="3005" w:type="dxa"/>
            <w:tcMar/>
          </w:tcPr>
          <w:p w14:paraId="34CE0A41" wp14:textId="25E5D874">
            <w:r w:rsidR="7BFA50CE">
              <w:rPr/>
              <w:t>Työviikko</w:t>
            </w:r>
            <w:r w:rsidR="7BFA50CE">
              <w:rPr/>
              <w:t>, projektipanos paussille</w:t>
            </w:r>
          </w:p>
        </w:tc>
        <w:tc>
          <w:tcPr>
            <w:tcW w:w="1701" w:type="dxa"/>
            <w:tcMar/>
          </w:tcPr>
          <w:p w14:paraId="62EBF3C5" wp14:textId="77777777">
            <w:r w:rsidR="7BFA50CE">
              <w:rPr/>
              <w:t>Työmatkalla</w:t>
            </w:r>
          </w:p>
        </w:tc>
      </w:tr>
      <w:tr xmlns:wp14="http://schemas.microsoft.com/office/word/2010/wordml" w:rsidTr="431BABC9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431BABC9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431BABC9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0A1AFC68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0A1AFC68" w14:paraId="6DFB9E20" wp14:textId="77777777">
        <w:tc>
          <w:tcPr>
            <w:tcW w:w="3402" w:type="dxa"/>
            <w:tcMar/>
          </w:tcPr>
          <w:p w14:paraId="70DF9E56" wp14:textId="334F7445">
            <w:r w:rsidR="32E61066">
              <w:rPr/>
              <w:t>Sovittiin</w:t>
            </w:r>
            <w:r w:rsidR="32E61066">
              <w:rPr/>
              <w:t xml:space="preserve"> </w:t>
            </w:r>
            <w:r w:rsidR="32E61066">
              <w:rPr/>
              <w:t>tulevien</w:t>
            </w:r>
            <w:r w:rsidR="32E61066">
              <w:rPr/>
              <w:t xml:space="preserve"> </w:t>
            </w:r>
            <w:r w:rsidR="32E61066">
              <w:rPr/>
              <w:t>palaverejen</w:t>
            </w:r>
            <w:r w:rsidR="32E61066">
              <w:rPr/>
              <w:t xml:space="preserve"> ja työtehtävien jaosta</w:t>
            </w:r>
          </w:p>
        </w:tc>
        <w:tc>
          <w:tcPr>
            <w:tcW w:w="2551" w:type="dxa"/>
            <w:tcMar/>
          </w:tcPr>
          <w:p w14:paraId="44E871BC" wp14:textId="77777777">
            <w:r/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0A1AFC68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0A1AFC68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0A1AFC68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08E04228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08E04228" w14:paraId="0D1C84E6" wp14:textId="77777777">
        <w:tc>
          <w:tcPr>
            <w:tcW w:w="2835" w:type="dxa"/>
            <w:tcMar/>
          </w:tcPr>
          <w:p w14:paraId="02F2C34E" wp14:textId="353A188A">
            <w:r w:rsidR="38B70F74">
              <w:rPr/>
              <w:t>Themet</w:t>
            </w:r>
          </w:p>
        </w:tc>
        <w:tc>
          <w:tcPr>
            <w:tcW w:w="1701" w:type="dxa"/>
            <w:tcMar/>
          </w:tcPr>
          <w:p w14:paraId="680A4E5D" wp14:textId="77777777">
            <w:r w:rsidR="38B70F74">
              <w:rPr/>
              <w:t>Veikka</w:t>
            </w:r>
          </w:p>
        </w:tc>
        <w:tc>
          <w:tcPr>
            <w:tcW w:w="1417" w:type="dxa"/>
            <w:tcMar/>
          </w:tcPr>
          <w:p w14:paraId="19219836" wp14:textId="77777777">
            <w:r w:rsidR="38B70F74">
              <w:rPr/>
              <w:t>Ennen loppua</w:t>
            </w:r>
          </w:p>
        </w:tc>
        <w:tc>
          <w:tcPr>
            <w:tcW w:w="2835" w:type="dxa"/>
            <w:tcMar/>
          </w:tcPr>
          <w:p w14:paraId="296FEF7D" wp14:textId="77777777">
            <w:r/>
          </w:p>
        </w:tc>
        <w:tc>
          <w:tcPr>
            <w:tcW w:w="567" w:type="dxa"/>
            <w:tcMar/>
          </w:tcPr>
          <w:p w14:paraId="412DD878" wp14:textId="77777777">
            <w:r>
              <w:t>☐</w:t>
            </w:r>
          </w:p>
        </w:tc>
      </w:tr>
      <w:tr xmlns:wp14="http://schemas.microsoft.com/office/word/2010/wordml" w:rsidTr="08E04228" w14:paraId="4053F9D1" wp14:textId="77777777">
        <w:tc>
          <w:tcPr>
            <w:tcW w:w="2835" w:type="dxa"/>
            <w:tcMar/>
          </w:tcPr>
          <w:p w14:paraId="7194DBDC" wp14:textId="3588BEA2">
            <w:r w:rsidR="340C88FF">
              <w:rPr/>
              <w:t>Storepage</w:t>
            </w:r>
            <w:r w:rsidR="340C88FF">
              <w:rPr/>
              <w:t xml:space="preserve"> treenipaketit j</w:t>
            </w:r>
            <w:r w:rsidR="340C88FF">
              <w:rPr/>
              <w:t>ne</w:t>
            </w:r>
          </w:p>
        </w:tc>
        <w:tc>
          <w:tcPr>
            <w:tcW w:w="1701" w:type="dxa"/>
            <w:tcMar/>
          </w:tcPr>
          <w:p w14:paraId="769D0D3C" wp14:textId="77777777">
            <w:r w:rsidR="340C88FF">
              <w:rPr/>
              <w:t>Veikka</w:t>
            </w:r>
          </w:p>
        </w:tc>
        <w:tc>
          <w:tcPr>
            <w:tcW w:w="1417" w:type="dxa"/>
            <w:tcMar/>
          </w:tcPr>
          <w:p w14:paraId="54CD245A" wp14:textId="77777777">
            <w:r w:rsidR="340C88FF">
              <w:rPr/>
              <w:t>15.2.2026</w:t>
            </w:r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08E04228" w14:paraId="351D0424" wp14:textId="77777777">
        <w:tc>
          <w:tcPr>
            <w:tcW w:w="2835" w:type="dxa"/>
            <w:tcMar/>
          </w:tcPr>
          <w:p w14:paraId="36FEB5B0" wp14:textId="77777777">
            <w:r w:rsidR="3C418FF5">
              <w:rPr/>
              <w:t>Storepage</w:t>
            </w:r>
          </w:p>
        </w:tc>
        <w:tc>
          <w:tcPr>
            <w:tcW w:w="1701" w:type="dxa"/>
            <w:tcMar/>
          </w:tcPr>
          <w:p w14:paraId="30D7AA69" wp14:textId="77777777">
            <w:r w:rsidR="3C418FF5">
              <w:rPr/>
              <w:t>Niko</w:t>
            </w:r>
          </w:p>
        </w:tc>
        <w:tc>
          <w:tcPr>
            <w:tcW w:w="1417" w:type="dxa"/>
            <w:tcMar/>
          </w:tcPr>
          <w:p w14:paraId="7196D064" wp14:textId="77777777">
            <w:r w:rsidR="3C418FF5">
              <w:rPr/>
              <w:t>15.2</w:t>
            </w:r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08E04228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08E04228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08E04228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0A1AFC68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0A1AFC68" w14:paraId="664355AD" wp14:textId="77777777">
        <w:tc>
          <w:tcPr>
            <w:tcW w:w="3118" w:type="dxa"/>
            <w:tcMar/>
          </w:tcPr>
          <w:p w14:paraId="1A965116" wp14:textId="395A5C73">
            <w:r w:rsidR="00F11BE3">
              <w:rPr/>
              <w:t>Mainia</w:t>
            </w:r>
            <w:r w:rsidR="00F11BE3">
              <w:rPr/>
              <w:t xml:space="preserve"> ja store branchejä</w:t>
            </w:r>
          </w:p>
        </w:tc>
        <w:tc>
          <w:tcPr>
            <w:tcW w:w="2268" w:type="dxa"/>
            <w:tcMar/>
          </w:tcPr>
          <w:p w:rsidP="0A1AFC68" w14:paraId="7DF4E37C" wp14:textId="7AE45347">
            <w:pPr>
              <w:pStyle w:val="Normal"/>
            </w:pPr>
            <w:r w:rsidR="00F11BE3">
              <w:rPr/>
              <w:t>Mainia ja store</w:t>
            </w:r>
          </w:p>
        </w:tc>
        <w:tc>
          <w:tcPr>
            <w:tcW w:w="2835" w:type="dxa"/>
            <w:tcMar/>
          </w:tcPr>
          <w:p w14:paraId="44FB30F8" wp14:textId="77777777">
            <w:r/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0A1AFC68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0A1AFC68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0A1AFC68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01B7B2FA">
      <w:r w:rsidR="0A1AFC68">
        <w:rPr/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DB57DEF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DB57DEF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0A161E30">
              <w:rPr/>
              <w:t>8.2.2026 19:00</w:t>
            </w:r>
          </w:p>
        </w:tc>
      </w:tr>
      <w:tr xmlns:wp14="http://schemas.microsoft.com/office/word/2010/wordml" w:rsidTr="7DB57DEF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77777777">
            <w:r w:rsidR="6A0CF0A5">
              <w:rPr/>
              <w:t>Dokumentit kuntoon</w:t>
            </w:r>
          </w:p>
        </w:tc>
      </w:tr>
      <w:tr xmlns:wp14="http://schemas.microsoft.com/office/word/2010/wordml" w:rsidTr="7DB57DEF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11BE3"/>
    <w:rsid w:val="00FC693F"/>
    <w:rsid w:val="07B1C65F"/>
    <w:rsid w:val="08E04228"/>
    <w:rsid w:val="098CBEE8"/>
    <w:rsid w:val="0A161E30"/>
    <w:rsid w:val="0A1AFC68"/>
    <w:rsid w:val="0B70F1EE"/>
    <w:rsid w:val="0D0FAB57"/>
    <w:rsid w:val="11FBCACC"/>
    <w:rsid w:val="1D59C44F"/>
    <w:rsid w:val="1E1AADED"/>
    <w:rsid w:val="25C9CCAF"/>
    <w:rsid w:val="26E85C79"/>
    <w:rsid w:val="298E520E"/>
    <w:rsid w:val="2CBFF815"/>
    <w:rsid w:val="2FC8C93F"/>
    <w:rsid w:val="32E61066"/>
    <w:rsid w:val="33D81CE8"/>
    <w:rsid w:val="340C88FF"/>
    <w:rsid w:val="36935761"/>
    <w:rsid w:val="38B70F74"/>
    <w:rsid w:val="3A499D47"/>
    <w:rsid w:val="3A932DAD"/>
    <w:rsid w:val="3C418FF5"/>
    <w:rsid w:val="42DD6CA9"/>
    <w:rsid w:val="431BABC9"/>
    <w:rsid w:val="46920178"/>
    <w:rsid w:val="48802673"/>
    <w:rsid w:val="4881C182"/>
    <w:rsid w:val="4F76354B"/>
    <w:rsid w:val="52AA37F6"/>
    <w:rsid w:val="57A86D9B"/>
    <w:rsid w:val="586FAA96"/>
    <w:rsid w:val="5BB891A2"/>
    <w:rsid w:val="603BC995"/>
    <w:rsid w:val="666C9DE8"/>
    <w:rsid w:val="68D09741"/>
    <w:rsid w:val="6A0CF0A5"/>
    <w:rsid w:val="74D2D853"/>
    <w:rsid w:val="7BFA50CE"/>
    <w:rsid w:val="7DB57DEF"/>
    <w:rsid w:val="7FB4E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C927A1-D63F-4619-98E2-C080D24BB8F9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Topias Perälä</lastModifiedBy>
  <revision>7</revision>
  <dcterms:created xsi:type="dcterms:W3CDTF">2013-12-23T23:15:00.0000000Z</dcterms:created>
  <dcterms:modified xsi:type="dcterms:W3CDTF">2026-02-20T21:57:17.4834502Z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