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2CBFF815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2CBFF815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p14:textId="4FA450F2">
            <w:r w:rsidR="42DD6CA9">
              <w:rPr/>
              <w:t>Mobiilikehitysprojekti IN00ED17-3003</w:t>
            </w:r>
          </w:p>
        </w:tc>
      </w:tr>
      <w:tr xmlns:wp14="http://schemas.microsoft.com/office/word/2010/wordml" w:rsidTr="2CBFF815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D0FAB57">
              <w:rPr/>
              <w:t>Ryhmä 19</w:t>
            </w:r>
          </w:p>
        </w:tc>
      </w:tr>
      <w:tr xmlns:wp14="http://schemas.microsoft.com/office/word/2010/wordml" w:rsidTr="2CBFF815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098CBEE8">
              <w:rPr/>
              <w:t>Veikka Koskinen, Topias Perälä, Niko Alaluusua</w:t>
            </w:r>
          </w:p>
        </w:tc>
      </w:tr>
      <w:tr xmlns:wp14="http://schemas.microsoft.com/office/word/2010/wordml" w:rsidTr="2CBFF815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3CF3343B">
            <w:r w:rsidR="52AA37F6">
              <w:rPr/>
              <w:t>https://github.com/orgs/Ryhma-19/repositories</w:t>
            </w:r>
          </w:p>
        </w:tc>
      </w:tr>
      <w:tr xmlns:wp14="http://schemas.microsoft.com/office/word/2010/wordml" w:rsidTr="2CBFF815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121D199F">
            <w:r w:rsidR="2FC8C93F">
              <w:rPr/>
              <w:t>https://github.com/orgs/Ryhma-19/projects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3D1A4224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3D1A4224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66A537F0">
            <w:r w:rsidR="1D8FAB92">
              <w:rPr/>
              <w:t>Planning review</w:t>
            </w:r>
          </w:p>
        </w:tc>
      </w:tr>
      <w:tr xmlns:wp14="http://schemas.microsoft.com/office/word/2010/wordml" w:rsidTr="3D1A4224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515D407C">
            <w:r w:rsidR="44F5C8A8">
              <w:rPr/>
              <w:t>21.1</w:t>
            </w:r>
          </w:p>
        </w:tc>
      </w:tr>
      <w:tr xmlns:wp14="http://schemas.microsoft.com/office/word/2010/wordml" w:rsidTr="3D1A4224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61877243">
            <w:r w:rsidR="6C5D5673">
              <w:rPr/>
              <w:t>19.00 2h</w:t>
            </w:r>
          </w:p>
        </w:tc>
      </w:tr>
      <w:tr xmlns:wp14="http://schemas.microsoft.com/office/word/2010/wordml" w:rsidTr="3D1A4224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5B31F49D">
            <w:r w:rsidR="2A6BAF92">
              <w:rPr/>
              <w:t>kaikki</w:t>
            </w:r>
          </w:p>
        </w:tc>
      </w:tr>
      <w:tr xmlns:wp14="http://schemas.microsoft.com/office/word/2010/wordml" w:rsidTr="3D1A4224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3D1A4224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3217D832">
            <w:r w:rsidR="4EB0B21C">
              <w:rPr/>
              <w:t>Sprint 3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3D1A4224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3D1A4224" w14:paraId="45FB0818" wp14:textId="77777777">
        <w:tc>
          <w:tcPr>
            <w:tcW w:w="1701" w:type="dxa"/>
            <w:tcMar/>
          </w:tcPr>
          <w:p w14:paraId="049F31CB" wp14:textId="67C88E62">
            <w:r w:rsidR="46A32F77">
              <w:rPr/>
              <w:t>Veikka</w:t>
            </w:r>
          </w:p>
        </w:tc>
        <w:tc>
          <w:tcPr>
            <w:tcW w:w="3005" w:type="dxa"/>
            <w:tcMar/>
          </w:tcPr>
          <w:p w14:paraId="53128261" wp14:textId="6764B405">
            <w:r w:rsidR="46A32F77">
              <w:rPr/>
              <w:t>Askelmittaria</w:t>
            </w:r>
            <w:r w:rsidR="46A32F77">
              <w:rPr/>
              <w:t xml:space="preserve"> ja kiihtyvyys sensoria</w:t>
            </w:r>
          </w:p>
        </w:tc>
        <w:tc>
          <w:tcPr>
            <w:tcW w:w="3005" w:type="dxa"/>
            <w:tcMar/>
          </w:tcPr>
          <w:p w14:paraId="62486C05" wp14:textId="076A73C0">
            <w:r w:rsidR="46A32F77">
              <w:rPr/>
              <w:t>samaa</w:t>
            </w:r>
          </w:p>
        </w:tc>
        <w:tc>
          <w:tcPr>
            <w:tcW w:w="1701" w:type="dxa"/>
            <w:tcMar/>
          </w:tcPr>
          <w:p w14:paraId="4101652C" wp14:textId="6BB3656A">
            <w:r w:rsidR="46A32F77">
              <w:rPr/>
              <w:t>Tallennus</w:t>
            </w:r>
            <w:r w:rsidR="46A32F77">
              <w:rPr/>
              <w:t xml:space="preserve"> ja </w:t>
            </w:r>
            <w:r w:rsidR="46A32F77">
              <w:rPr/>
              <w:t>sensoreiden</w:t>
            </w:r>
            <w:r w:rsidR="46A32F77">
              <w:rPr/>
              <w:t xml:space="preserve"> permissionit</w:t>
            </w:r>
          </w:p>
        </w:tc>
      </w:tr>
      <w:tr xmlns:wp14="http://schemas.microsoft.com/office/word/2010/wordml" w:rsidTr="3D1A4224" w14:paraId="4B99056E" wp14:textId="77777777">
        <w:tc>
          <w:tcPr>
            <w:tcW w:w="1701" w:type="dxa"/>
            <w:tcMar/>
          </w:tcPr>
          <w:p w14:paraId="1299C43A" wp14:textId="4F1612D6">
            <w:r w:rsidR="5F572E0F">
              <w:rPr/>
              <w:t>Topias Perälä</w:t>
            </w:r>
          </w:p>
        </w:tc>
        <w:tc>
          <w:tcPr>
            <w:tcW w:w="3005" w:type="dxa"/>
            <w:tcMar/>
          </w:tcPr>
          <w:p w14:paraId="4DDBEF00" wp14:textId="0559D62E">
            <w:r w:rsidR="5F572E0F">
              <w:rPr/>
              <w:t>Kartta</w:t>
            </w:r>
            <w:r w:rsidR="5F572E0F">
              <w:rPr/>
              <w:t xml:space="preserve"> + reitit + EAS</w:t>
            </w:r>
          </w:p>
        </w:tc>
        <w:tc>
          <w:tcPr>
            <w:tcW w:w="3005" w:type="dxa"/>
            <w:tcMar/>
          </w:tcPr>
          <w:p w14:paraId="3461D779" wp14:textId="182BF41F">
            <w:r w:rsidR="5F572E0F">
              <w:rPr/>
              <w:t>Em. viimeistely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3D1A4224" w14:paraId="0FB78278" wp14:textId="77777777">
        <w:tc>
          <w:tcPr>
            <w:tcW w:w="1701" w:type="dxa"/>
            <w:tcMar/>
          </w:tcPr>
          <w:p w14:paraId="1FC39945" wp14:textId="17FBDD96">
            <w:r w:rsidR="62EEA0DA">
              <w:rPr/>
              <w:t>Niko Alaluusua</w:t>
            </w:r>
          </w:p>
        </w:tc>
        <w:tc>
          <w:tcPr>
            <w:tcW w:w="3005" w:type="dxa"/>
            <w:tcMar/>
          </w:tcPr>
          <w:p w14:paraId="0562CB0E" wp14:textId="0003858F">
            <w:r w:rsidR="694CDDC5">
              <w:rPr/>
              <w:t>Profiili sivua</w:t>
            </w:r>
          </w:p>
        </w:tc>
        <w:tc>
          <w:tcPr>
            <w:tcW w:w="3005" w:type="dxa"/>
            <w:tcMar/>
          </w:tcPr>
          <w:p w14:paraId="34CE0A41" wp14:textId="70A1E346">
            <w:r w:rsidR="694CDDC5">
              <w:rPr/>
              <w:t>Käyttäjä</w:t>
            </w:r>
            <w:r w:rsidR="694CDDC5">
              <w:rPr/>
              <w:t xml:space="preserve"> saavutuksia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3D1A4224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3D1A4224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3D1A4224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0D709DD6" wp14:textId="77777777">
        <w:tc>
          <w:tcPr>
            <w:tcW w:w="3402" w:type="dxa"/>
            <w:shd w:val="clear" w:color="auto" w:fill="EEF2FF"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14:paraId="6DFB9E20" wp14:textId="77777777">
        <w:tc>
          <w:tcPr>
            <w:tcW w:w="3402" w:type="dxa"/>
          </w:tcPr>
          <w:p w14:paraId="70DF9E56" wp14:textId="77777777">
            <w:r/>
          </w:p>
        </w:tc>
        <w:tc>
          <w:tcPr>
            <w:tcW w:w="2551" w:type="dxa"/>
          </w:tcPr>
          <w:p w14:paraId="44E871BC" wp14:textId="77777777">
            <w:r/>
          </w:p>
        </w:tc>
        <w:tc>
          <w:tcPr>
            <w:tcW w:w="3402" w:type="dxa"/>
          </w:tcPr>
          <w:p w14:paraId="144A5D23" wp14:textId="77777777">
            <w:r/>
          </w:p>
        </w:tc>
      </w:tr>
      <w:tr xmlns:wp14="http://schemas.microsoft.com/office/word/2010/wordml" w14:paraId="738610EB" wp14:textId="77777777">
        <w:tc>
          <w:tcPr>
            <w:tcW w:w="3402" w:type="dxa"/>
          </w:tcPr>
          <w:p w14:paraId="637805D2" wp14:textId="77777777">
            <w:r/>
          </w:p>
        </w:tc>
        <w:tc>
          <w:tcPr>
            <w:tcW w:w="2551" w:type="dxa"/>
          </w:tcPr>
          <w:p w14:paraId="463F29E8" wp14:textId="77777777">
            <w:r/>
          </w:p>
        </w:tc>
        <w:tc>
          <w:tcPr>
            <w:tcW w:w="3402" w:type="dxa"/>
          </w:tcPr>
          <w:p w14:paraId="3B7B4B86" wp14:textId="77777777">
            <w:r/>
          </w:p>
        </w:tc>
      </w:tr>
      <w:tr xmlns:wp14="http://schemas.microsoft.com/office/word/2010/wordml" w14:paraId="3A0FF5F2" wp14:textId="77777777">
        <w:tc>
          <w:tcPr>
            <w:tcW w:w="3402" w:type="dxa"/>
          </w:tcPr>
          <w:p w14:paraId="5630AD66" wp14:textId="77777777">
            <w:r/>
          </w:p>
        </w:tc>
        <w:tc>
          <w:tcPr>
            <w:tcW w:w="2551" w:type="dxa"/>
          </w:tcPr>
          <w:p w14:paraId="61829076" wp14:textId="77777777">
            <w:r/>
          </w:p>
        </w:tc>
        <w:tc>
          <w:tcPr>
            <w:tcW w:w="3402" w:type="dxa"/>
          </w:tcPr>
          <w:p w14:paraId="2BA226A1" wp14:textId="77777777">
            <w:r/>
          </w:p>
        </w:tc>
      </w:tr>
      <w:tr xmlns:wp14="http://schemas.microsoft.com/office/word/2010/wordml" w14:paraId="17AD93B2" wp14:textId="77777777">
        <w:tc>
          <w:tcPr>
            <w:tcW w:w="3402" w:type="dxa"/>
          </w:tcPr>
          <w:p w14:paraId="0DE4B5B7" wp14:textId="77777777">
            <w:r/>
          </w:p>
        </w:tc>
        <w:tc>
          <w:tcPr>
            <w:tcW w:w="2551" w:type="dxa"/>
          </w:tcPr>
          <w:p w14:paraId="66204FF1" wp14:textId="77777777">
            <w:r/>
          </w:p>
        </w:tc>
        <w:tc>
          <w:tcPr>
            <w:tcW w:w="3402" w:type="dxa"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:rsidTr="3D1A4224" w14:paraId="79641510" wp14:textId="77777777">
        <w:tc>
          <w:tcPr>
            <w:tcW w:w="2835" w:type="dxa"/>
            <w:shd w:val="clear" w:color="auto" w:fill="EEF2FF"/>
            <w:tcMar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  <w:tcMar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  <w:tcMar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  <w:tcMar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  <w:tcMar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:rsidTr="3D1A4224" w14:paraId="0D1C84E6" wp14:textId="77777777">
        <w:tc>
          <w:tcPr>
            <w:tcW w:w="2835" w:type="dxa"/>
            <w:tcMar/>
          </w:tcPr>
          <w:p w14:paraId="02F2C34E" wp14:textId="66CC8F3A">
            <w:r w:rsidR="7BAF18AC">
              <w:rPr/>
              <w:t>Kartta + reitit</w:t>
            </w:r>
          </w:p>
        </w:tc>
        <w:tc>
          <w:tcPr>
            <w:tcW w:w="1701" w:type="dxa"/>
            <w:tcMar/>
          </w:tcPr>
          <w:p w14:paraId="680A4E5D" wp14:textId="4E7A80E3">
            <w:r w:rsidR="5083DF26">
              <w:rPr/>
              <w:t>Topias Perälä</w:t>
            </w:r>
          </w:p>
        </w:tc>
        <w:tc>
          <w:tcPr>
            <w:tcW w:w="1417" w:type="dxa"/>
            <w:tcMar/>
          </w:tcPr>
          <w:p w14:paraId="19219836" wp14:textId="2F06219B">
            <w:r w:rsidR="5083DF26">
              <w:rPr/>
              <w:t>25.1</w:t>
            </w:r>
          </w:p>
        </w:tc>
        <w:tc>
          <w:tcPr>
            <w:tcW w:w="2835" w:type="dxa"/>
            <w:tcMar/>
          </w:tcPr>
          <w:p w14:paraId="296FEF7D" wp14:textId="5A594816">
            <w:r w:rsidR="0FC56230">
              <w:rPr/>
              <w:t>karttadata</w:t>
            </w:r>
          </w:p>
        </w:tc>
        <w:tc>
          <w:tcPr>
            <w:tcW w:w="567" w:type="dxa"/>
            <w:tcMar/>
          </w:tcPr>
          <w:p w:rsidP="3D1A4224" w14:paraId="412DD878" wp14:textId="55539857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D1A4224" w:rsidR="6713A99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☑</w:t>
            </w:r>
          </w:p>
        </w:tc>
      </w:tr>
      <w:tr xmlns:wp14="http://schemas.microsoft.com/office/word/2010/wordml" w:rsidTr="3D1A4224" w14:paraId="4053F9D1" wp14:textId="77777777">
        <w:tc>
          <w:tcPr>
            <w:tcW w:w="2835" w:type="dxa"/>
            <w:tcMar/>
          </w:tcPr>
          <w:p w14:paraId="7194DBDC" wp14:textId="64F3CBBB">
            <w:r w:rsidR="3D00A3BC">
              <w:rPr/>
              <w:t xml:space="preserve">EAS </w:t>
            </w:r>
          </w:p>
        </w:tc>
        <w:tc>
          <w:tcPr>
            <w:tcW w:w="1701" w:type="dxa"/>
            <w:tcMar/>
          </w:tcPr>
          <w:p w14:paraId="769D0D3C" wp14:textId="0FAD8691">
            <w:r w:rsidR="3D00A3BC">
              <w:rPr/>
              <w:t>Topias Perälä</w:t>
            </w:r>
          </w:p>
        </w:tc>
        <w:tc>
          <w:tcPr>
            <w:tcW w:w="1417" w:type="dxa"/>
            <w:tcMar/>
          </w:tcPr>
          <w:p w14:paraId="54CD245A" wp14:textId="25A689DF">
            <w:r w:rsidR="361D5671">
              <w:rPr/>
              <w:t>25.1</w:t>
            </w:r>
          </w:p>
        </w:tc>
        <w:tc>
          <w:tcPr>
            <w:tcW w:w="2835" w:type="dxa"/>
            <w:tcMar/>
          </w:tcPr>
          <w:p w14:paraId="1231BE67" wp14:textId="24E1546C">
            <w:r w:rsidR="69EC9D3E">
              <w:rPr/>
              <w:t>-</w:t>
            </w:r>
          </w:p>
        </w:tc>
        <w:tc>
          <w:tcPr>
            <w:tcW w:w="567" w:type="dxa"/>
            <w:tcMar/>
          </w:tcPr>
          <w:p w:rsidP="3D1A4224" w14:paraId="14E8EB90" wp14:textId="358CA0F4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D1A4224" w:rsidR="1775F71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☑</w:t>
            </w:r>
          </w:p>
        </w:tc>
      </w:tr>
      <w:tr xmlns:wp14="http://schemas.microsoft.com/office/word/2010/wordml" w:rsidTr="3D1A4224" w14:paraId="351D0424" wp14:textId="77777777">
        <w:tc>
          <w:tcPr>
            <w:tcW w:w="2835" w:type="dxa"/>
            <w:tcMar/>
          </w:tcPr>
          <w:p w14:paraId="36FEB5B0" wp14:textId="6C6BCA6F">
            <w:r w:rsidR="41FAC1EC">
              <w:rPr/>
              <w:t>Sensorit</w:t>
            </w:r>
          </w:p>
        </w:tc>
        <w:tc>
          <w:tcPr>
            <w:tcW w:w="1701" w:type="dxa"/>
            <w:tcMar/>
          </w:tcPr>
          <w:p w14:paraId="30D7AA69" wp14:textId="740758C9">
            <w:r w:rsidR="60BEC9EF">
              <w:rPr/>
              <w:t>Veikka</w:t>
            </w:r>
          </w:p>
        </w:tc>
        <w:tc>
          <w:tcPr>
            <w:tcW w:w="1417" w:type="dxa"/>
            <w:tcMar/>
          </w:tcPr>
          <w:p w14:paraId="7196D064" wp14:textId="6CB55DAD">
            <w:r w:rsidR="3B8E5D4D">
              <w:rPr/>
              <w:t>31.1</w:t>
            </w:r>
          </w:p>
        </w:tc>
        <w:tc>
          <w:tcPr>
            <w:tcW w:w="2835" w:type="dxa"/>
            <w:tcMar/>
          </w:tcPr>
          <w:p w14:paraId="34FF1C98" wp14:textId="02E9339D">
            <w:r w:rsidR="2B206383">
              <w:rPr/>
              <w:t>repo</w:t>
            </w:r>
          </w:p>
        </w:tc>
        <w:tc>
          <w:tcPr>
            <w:tcW w:w="567" w:type="dxa"/>
            <w:tcMar/>
          </w:tcPr>
          <w:p w14:paraId="418A20AE" wp14:textId="70AE04C2">
            <w:r w:rsidR="3D1A4224">
              <w:rPr/>
              <w:t>☐</w:t>
            </w:r>
          </w:p>
        </w:tc>
      </w:tr>
      <w:tr xmlns:wp14="http://schemas.microsoft.com/office/word/2010/wordml" w:rsidTr="3D1A4224" w14:paraId="2027F543" wp14:textId="77777777">
        <w:tc>
          <w:tcPr>
            <w:tcW w:w="2835" w:type="dxa"/>
            <w:tcMar/>
          </w:tcPr>
          <w:p w14:paraId="6D072C0D" wp14:textId="1A1760E4">
            <w:r w:rsidR="55E54101">
              <w:rPr/>
              <w:t>askelmittari</w:t>
            </w:r>
          </w:p>
        </w:tc>
        <w:tc>
          <w:tcPr>
            <w:tcW w:w="1701" w:type="dxa"/>
            <w:tcMar/>
          </w:tcPr>
          <w:p w14:paraId="48A21919" wp14:textId="64F6A99A">
            <w:r w:rsidR="6FB072F3">
              <w:rPr/>
              <w:t>Veikka</w:t>
            </w:r>
          </w:p>
        </w:tc>
        <w:tc>
          <w:tcPr>
            <w:tcW w:w="1417" w:type="dxa"/>
            <w:tcMar/>
          </w:tcPr>
          <w:p w14:paraId="6BD18F9B" wp14:textId="26840835">
            <w:r w:rsidR="14689BCA">
              <w:rPr/>
              <w:t>25.1</w:t>
            </w:r>
          </w:p>
        </w:tc>
        <w:tc>
          <w:tcPr>
            <w:tcW w:w="2835" w:type="dxa"/>
            <w:tcMar/>
          </w:tcPr>
          <w:p w14:paraId="238601FE" wp14:textId="1AA52B45">
            <w:r w:rsidR="747BF075">
              <w:rPr/>
              <w:t>repo</w:t>
            </w:r>
          </w:p>
        </w:tc>
        <w:tc>
          <w:tcPr>
            <w:tcW w:w="567" w:type="dxa"/>
            <w:tcMar/>
          </w:tcPr>
          <w:p w:rsidP="3D1A4224" w14:paraId="7BF29469" wp14:textId="0CE6820A">
            <w:pPr>
              <w:pStyle w:val="Normal"/>
            </w:pPr>
            <w:r w:rsidRPr="3D1A4224" w:rsidR="140F8059">
              <w:rPr>
                <w:b w:val="1"/>
                <w:bCs w:val="1"/>
              </w:rPr>
              <w:t>☑</w:t>
            </w:r>
            <w:r w:rsidR="140F8059">
              <w:rPr/>
              <w:t xml:space="preserve"> </w:t>
            </w:r>
          </w:p>
        </w:tc>
      </w:tr>
      <w:tr xmlns:wp14="http://schemas.microsoft.com/office/word/2010/wordml" w:rsidTr="3D1A4224" w14:paraId="7C9F31AF" wp14:textId="77777777">
        <w:tc>
          <w:tcPr>
            <w:tcW w:w="2835" w:type="dxa"/>
            <w:tcMar/>
          </w:tcPr>
          <w:p w14:paraId="0F3CABC7" wp14:textId="1F22FBC7">
            <w:r w:rsidR="33C9EB07">
              <w:rPr/>
              <w:t>profiili</w:t>
            </w:r>
            <w:r w:rsidR="33C9EB07">
              <w:rPr/>
              <w:t xml:space="preserve"> </w:t>
            </w:r>
            <w:r w:rsidR="33C9EB07">
              <w:rPr/>
              <w:t>sivu</w:t>
            </w:r>
            <w:r w:rsidR="33C9EB07">
              <w:rPr/>
              <w:t xml:space="preserve"> </w:t>
            </w:r>
            <w:r w:rsidR="33C9EB07">
              <w:rPr/>
              <w:t>viimeistely</w:t>
            </w:r>
          </w:p>
        </w:tc>
        <w:tc>
          <w:tcPr>
            <w:tcW w:w="1701" w:type="dxa"/>
            <w:tcMar/>
          </w:tcPr>
          <w:p w14:paraId="5B08B5D1" wp14:textId="627D4F4A">
            <w:r w:rsidR="33C9EB07">
              <w:rPr/>
              <w:t>Niko</w:t>
            </w:r>
          </w:p>
        </w:tc>
        <w:tc>
          <w:tcPr>
            <w:tcW w:w="1417" w:type="dxa"/>
            <w:tcMar/>
          </w:tcPr>
          <w:p w14:paraId="16DEB4AB" wp14:textId="57505550">
            <w:r w:rsidR="33C9EB07">
              <w:rPr/>
              <w:t>25.1</w:t>
            </w:r>
          </w:p>
        </w:tc>
        <w:tc>
          <w:tcPr>
            <w:tcW w:w="2835" w:type="dxa"/>
            <w:tcMar/>
          </w:tcPr>
          <w:p w14:paraId="0AD9C6F4" wp14:textId="6B219B9A"/>
        </w:tc>
        <w:tc>
          <w:tcPr>
            <w:tcW w:w="567" w:type="dxa"/>
            <w:tcMar/>
          </w:tcPr>
          <w:p w:rsidP="3D1A4224" w14:paraId="7D7B3579" wp14:textId="1623C851">
            <w:pPr>
              <w:pStyle w:val="Normal"/>
            </w:pPr>
            <w:r w:rsidRPr="3D1A4224" w:rsidR="33C9EB07">
              <w:rPr>
                <w:b w:val="1"/>
                <w:bCs w:val="1"/>
              </w:rPr>
              <w:t>☑</w:t>
            </w:r>
          </w:p>
        </w:tc>
      </w:tr>
      <w:tr xmlns:wp14="http://schemas.microsoft.com/office/word/2010/wordml" w:rsidTr="3D1A4224" w14:paraId="2DBDC598" wp14:textId="77777777">
        <w:tc>
          <w:tcPr>
            <w:tcW w:w="2835" w:type="dxa"/>
            <w:tcMar/>
          </w:tcPr>
          <w:p w14:paraId="4B1F511A" wp14:textId="2D5DDD1B">
            <w:r w:rsidR="33C9EB07">
              <w:rPr/>
              <w:t>Käyttäjä</w:t>
            </w:r>
            <w:r w:rsidR="33C9EB07">
              <w:rPr/>
              <w:t xml:space="preserve"> </w:t>
            </w:r>
            <w:r w:rsidR="33C9EB07">
              <w:rPr/>
              <w:t>saavutukset</w:t>
            </w:r>
          </w:p>
        </w:tc>
        <w:tc>
          <w:tcPr>
            <w:tcW w:w="1701" w:type="dxa"/>
            <w:tcMar/>
          </w:tcPr>
          <w:p w14:paraId="65F9C3DC" wp14:textId="0E4D85F3">
            <w:r w:rsidR="33C9EB07">
              <w:rPr/>
              <w:t>Niko</w:t>
            </w:r>
          </w:p>
        </w:tc>
        <w:tc>
          <w:tcPr>
            <w:tcW w:w="1417" w:type="dxa"/>
            <w:tcMar/>
          </w:tcPr>
          <w:p w14:paraId="5023141B" wp14:textId="2CCB03AB">
            <w:r w:rsidR="33C9EB07">
              <w:rPr/>
              <w:t>28.1</w:t>
            </w:r>
          </w:p>
        </w:tc>
        <w:tc>
          <w:tcPr>
            <w:tcW w:w="2835" w:type="dxa"/>
            <w:tcMar/>
          </w:tcPr>
          <w:p w14:paraId="1F3B1409" wp14:textId="2C464C3B"/>
        </w:tc>
        <w:tc>
          <w:tcPr>
            <w:tcW w:w="567" w:type="dxa"/>
            <w:tcMar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3D1A4224" w14:paraId="5A382D4E" wp14:textId="77777777">
        <w:tc>
          <w:tcPr>
            <w:tcW w:w="3118" w:type="dxa"/>
            <w:shd w:val="clear" w:color="auto" w:fill="EEF2FF"/>
            <w:tcMar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:rsidTr="3D1A4224" w14:paraId="664355AD" wp14:textId="77777777">
        <w:tc>
          <w:tcPr>
            <w:tcW w:w="3118" w:type="dxa"/>
            <w:tcMar/>
          </w:tcPr>
          <w:p w14:paraId="1A965116" wp14:textId="34060F72">
            <w:r w:rsidR="6736B6A7">
              <w:rPr/>
              <w:t>Kartta + reitit</w:t>
            </w:r>
          </w:p>
        </w:tc>
        <w:tc>
          <w:tcPr>
            <w:tcW w:w="2268" w:type="dxa"/>
            <w:tcMar/>
          </w:tcPr>
          <w:p w14:paraId="7DF4E37C" wp14:textId="219FBFCA">
            <w:r w:rsidR="6736B6A7">
              <w:rPr/>
              <w:t>main</w:t>
            </w:r>
          </w:p>
        </w:tc>
        <w:tc>
          <w:tcPr>
            <w:tcW w:w="2835" w:type="dxa"/>
            <w:tcMar/>
          </w:tcPr>
          <w:p w:rsidP="3D1A4224" w14:paraId="44FB30F8" wp14:textId="5F7544D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788f560ba2614794">
              <w:r w:rsidRPr="3D1A4224" w:rsidR="6736B6A7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map + routes · Ryhma-19/ryhma-19-project@f403231</w:t>
              </w:r>
            </w:hyperlink>
          </w:p>
        </w:tc>
        <w:tc>
          <w:tcPr>
            <w:tcW w:w="1134" w:type="dxa"/>
            <w:tcMar/>
          </w:tcPr>
          <w:p w14:paraId="1DA6542E" wp14:textId="77777777">
            <w:r/>
          </w:p>
        </w:tc>
      </w:tr>
      <w:tr xmlns:wp14="http://schemas.microsoft.com/office/word/2010/wordml" w:rsidTr="3D1A4224" w14:paraId="3041E394" wp14:textId="77777777">
        <w:tc>
          <w:tcPr>
            <w:tcW w:w="3118" w:type="dxa"/>
            <w:tcMar/>
          </w:tcPr>
          <w:p w14:paraId="722B00AE" wp14:textId="378E4169">
            <w:r w:rsidR="6736B6A7">
              <w:rPr/>
              <w:t>EAS</w:t>
            </w:r>
          </w:p>
        </w:tc>
        <w:tc>
          <w:tcPr>
            <w:tcW w:w="2268" w:type="dxa"/>
            <w:tcMar/>
          </w:tcPr>
          <w:p w14:paraId="42C6D796" wp14:textId="1B3962A6">
            <w:r w:rsidR="6736B6A7">
              <w:rPr/>
              <w:t>main</w:t>
            </w:r>
          </w:p>
        </w:tc>
        <w:tc>
          <w:tcPr>
            <w:tcW w:w="2835" w:type="dxa"/>
            <w:tcMar/>
          </w:tcPr>
          <w:p w:rsidP="3D1A4224" w14:paraId="6E1831B3" wp14:textId="0E366DE9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3bfdb97cdb4e45f9">
              <w:r w:rsidRPr="3D1A4224" w:rsidR="6736B6A7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eas · Ryhma-19/ryhma-19-project@67e082a</w:t>
              </w:r>
            </w:hyperlink>
          </w:p>
        </w:tc>
        <w:tc>
          <w:tcPr>
            <w:tcW w:w="1134" w:type="dxa"/>
            <w:tcMar/>
          </w:tcPr>
          <w:p w14:paraId="54E11D2A" wp14:textId="77777777">
            <w:r/>
          </w:p>
        </w:tc>
      </w:tr>
      <w:tr xmlns:wp14="http://schemas.microsoft.com/office/word/2010/wordml" w:rsidTr="3D1A4224" w14:paraId="31126E5D" wp14:textId="77777777">
        <w:tc>
          <w:tcPr>
            <w:tcW w:w="3118" w:type="dxa"/>
            <w:tcMar/>
          </w:tcPr>
          <w:p w14:paraId="2DE403A5" wp14:textId="722AAA3D">
            <w:r w:rsidR="4A1F00B1">
              <w:rPr/>
              <w:t>Askelmittari</w:t>
            </w:r>
            <w:r w:rsidR="4A1F00B1">
              <w:rPr/>
              <w:t xml:space="preserve"> ja sensori</w:t>
            </w:r>
          </w:p>
        </w:tc>
        <w:tc>
          <w:tcPr>
            <w:tcW w:w="2268" w:type="dxa"/>
            <w:tcMar/>
          </w:tcPr>
          <w:p w14:paraId="62431CDC" wp14:textId="38B6B47C">
            <w:r w:rsidR="4A1F00B1">
              <w:rPr/>
              <w:t>Main ja veikan local</w:t>
            </w:r>
          </w:p>
        </w:tc>
        <w:tc>
          <w:tcPr>
            <w:tcW w:w="2835" w:type="dxa"/>
            <w:tcMar/>
          </w:tcPr>
          <w:p w14:paraId="49E398E2" wp14:textId="4CC8DFF0">
            <w:r w:rsidR="4A1F00B1">
              <w:rPr/>
              <w:t>https://github.com/Ryhma-19/ryhma-19-project/tree/main</w:t>
            </w:r>
          </w:p>
        </w:tc>
        <w:tc>
          <w:tcPr>
            <w:tcW w:w="1134" w:type="dxa"/>
            <w:tcMar/>
          </w:tcPr>
          <w:p w14:paraId="16287F21" wp14:textId="77777777">
            <w:r/>
          </w:p>
        </w:tc>
      </w:tr>
      <w:tr xmlns:wp14="http://schemas.microsoft.com/office/word/2010/wordml" w:rsidTr="3D1A4224" w14:paraId="5BE93A62" wp14:textId="77777777">
        <w:tc>
          <w:tcPr>
            <w:tcW w:w="3118" w:type="dxa"/>
            <w:tcMar/>
          </w:tcPr>
          <w:p w14:paraId="384BA73E" wp14:textId="40F31D09">
            <w:r w:rsidR="433709E4">
              <w:rPr/>
              <w:t>Käyttäjä profiili</w:t>
            </w:r>
          </w:p>
        </w:tc>
        <w:tc>
          <w:tcPr>
            <w:tcW w:w="2268" w:type="dxa"/>
            <w:tcMar/>
          </w:tcPr>
          <w:p w14:paraId="34B3F2EB" wp14:textId="3A7A0C10">
            <w:r w:rsidR="433709E4">
              <w:rPr/>
              <w:t>User-profile</w:t>
            </w:r>
          </w:p>
        </w:tc>
        <w:tc>
          <w:tcPr>
            <w:tcW w:w="2835" w:type="dxa"/>
            <w:tcMar/>
          </w:tcPr>
          <w:p w14:paraId="7D34F5C7" wp14:textId="79A3E424">
            <w:r w:rsidR="433709E4">
              <w:rPr/>
              <w:t>https://github.com/Ryhma-19/ryhma-19-project/tree/user-profile</w:t>
            </w:r>
          </w:p>
        </w:tc>
        <w:tc>
          <w:tcPr>
            <w:tcW w:w="1134" w:type="dxa"/>
            <w:tcMar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2D285F07">
      <w:r w:rsidR="3D1A4224">
        <w:rPr/>
        <w:t xml:space="preserve">• </w:t>
      </w:r>
      <w:r w:rsidR="6288964A">
        <w:rPr/>
        <w:t>Sensori</w:t>
      </w:r>
      <w:r w:rsidR="6288964A">
        <w:rPr/>
        <w:t xml:space="preserve"> ja </w:t>
      </w:r>
      <w:r w:rsidR="6288964A">
        <w:rPr/>
        <w:t xml:space="preserve">async </w:t>
      </w:r>
      <w:r w:rsidR="6288964A">
        <w:rPr/>
        <w:t>saved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3D1A4224" w14:paraId="48958569" wp14:textId="77777777">
        <w:tc>
          <w:tcPr>
            <w:tcW w:w="3402" w:type="dxa"/>
            <w:shd w:val="clear" w:color="auto" w:fill="EEF2FF"/>
            <w:tcMar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3D1A4224" w14:paraId="70BE3986" wp14:textId="77777777">
        <w:tc>
          <w:tcPr>
            <w:tcW w:w="3402" w:type="dxa"/>
            <w:tcMar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14:paraId="06971CD3" wp14:textId="45C10E1D">
            <w:r w:rsidR="760F4FBC">
              <w:rPr/>
              <w:t>25.1 kello 19</w:t>
            </w:r>
          </w:p>
        </w:tc>
      </w:tr>
      <w:tr xmlns:wp14="http://schemas.microsoft.com/office/word/2010/wordml" w:rsidTr="3D1A4224" w14:paraId="1CC10F6F" wp14:textId="77777777">
        <w:tc>
          <w:tcPr>
            <w:tcW w:w="3402" w:type="dxa"/>
            <w:tcMar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  <w:tcMar/>
          </w:tcPr>
          <w:p w14:paraId="2A1F701D" wp14:textId="0273301C">
            <w:r w:rsidR="14DE60F0">
              <w:rPr/>
              <w:t>Aikaisemman</w:t>
            </w:r>
            <w:r w:rsidR="14DE60F0">
              <w:rPr/>
              <w:t xml:space="preserve"> </w:t>
            </w:r>
            <w:r w:rsidR="14DE60F0">
              <w:rPr/>
              <w:t>jakson</w:t>
            </w:r>
            <w:r w:rsidR="14DE60F0">
              <w:rPr/>
              <w:t xml:space="preserve"> </w:t>
            </w:r>
            <w:r w:rsidR="14DE60F0">
              <w:rPr/>
              <w:t>arvio</w:t>
            </w:r>
            <w:r w:rsidR="14DE60F0">
              <w:rPr/>
              <w:t xml:space="preserve"> + seuraavan alustus</w:t>
            </w:r>
          </w:p>
        </w:tc>
      </w:tr>
      <w:tr xmlns:wp14="http://schemas.microsoft.com/office/word/2010/wordml" w:rsidTr="3D1A4224" w14:paraId="14876BBF" wp14:textId="77777777">
        <w:tc>
          <w:tcPr>
            <w:tcW w:w="3402" w:type="dxa"/>
            <w:tcMar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1C65F"/>
    <w:rsid w:val="07FFA846"/>
    <w:rsid w:val="081F9A24"/>
    <w:rsid w:val="098CBEE8"/>
    <w:rsid w:val="0D0FAB57"/>
    <w:rsid w:val="0D6EEA58"/>
    <w:rsid w:val="0FC56230"/>
    <w:rsid w:val="107E9A0B"/>
    <w:rsid w:val="140F8059"/>
    <w:rsid w:val="14689BCA"/>
    <w:rsid w:val="14DE60F0"/>
    <w:rsid w:val="1775F716"/>
    <w:rsid w:val="1D8FAB92"/>
    <w:rsid w:val="2628CB86"/>
    <w:rsid w:val="26E85C79"/>
    <w:rsid w:val="2A6BAF92"/>
    <w:rsid w:val="2B206383"/>
    <w:rsid w:val="2CBFF815"/>
    <w:rsid w:val="2F484E8A"/>
    <w:rsid w:val="2FC8C93F"/>
    <w:rsid w:val="33C9EB07"/>
    <w:rsid w:val="361D5671"/>
    <w:rsid w:val="3B8E5D4D"/>
    <w:rsid w:val="3B99E9B1"/>
    <w:rsid w:val="3D00A3BC"/>
    <w:rsid w:val="3D1A4224"/>
    <w:rsid w:val="41FAC1EC"/>
    <w:rsid w:val="42DD6CA9"/>
    <w:rsid w:val="433709E4"/>
    <w:rsid w:val="443D3AB8"/>
    <w:rsid w:val="44F5C8A8"/>
    <w:rsid w:val="46A32F77"/>
    <w:rsid w:val="48802673"/>
    <w:rsid w:val="4A1F00B1"/>
    <w:rsid w:val="4EB0B21C"/>
    <w:rsid w:val="5083DF26"/>
    <w:rsid w:val="52AA37F6"/>
    <w:rsid w:val="55E54101"/>
    <w:rsid w:val="586FAA96"/>
    <w:rsid w:val="5E80616F"/>
    <w:rsid w:val="5F572E0F"/>
    <w:rsid w:val="60BEC9EF"/>
    <w:rsid w:val="6288964A"/>
    <w:rsid w:val="62EEA0DA"/>
    <w:rsid w:val="6713A99F"/>
    <w:rsid w:val="6736B6A7"/>
    <w:rsid w:val="694CDDC5"/>
    <w:rsid w:val="69EC9D3E"/>
    <w:rsid w:val="6C5D5673"/>
    <w:rsid w:val="6E3E1257"/>
    <w:rsid w:val="6E3E1257"/>
    <w:rsid w:val="6FB072F3"/>
    <w:rsid w:val="747BF075"/>
    <w:rsid w:val="760F4FBC"/>
    <w:rsid w:val="7BAF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F619C4A-B3D9-4D76-A8AC-2CD1E0F931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3D1A422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Relationship Type="http://schemas.openxmlformats.org/officeDocument/2006/relationships/hyperlink" Target="https://github.com/Ryhma-19/ryhma-19-project/commit/f403231b41ca59096729b4dc5fdae1883352444b" TargetMode="External" Id="R788f560ba2614794" /><Relationship Type="http://schemas.openxmlformats.org/officeDocument/2006/relationships/hyperlink" Target="https://github.com/Ryhma-19/ryhma-19-project/commit/67e082ab8e64bde92669f4ea0f5a0fe98b4c47d3" TargetMode="External" Id="R3bfdb97cdb4e45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34F5279FD214EA894D598E22511E0" ma:contentTypeVersion="7" ma:contentTypeDescription="Create a new document." ma:contentTypeScope="" ma:versionID="2b81a473cadc0f90526cff5f99db0444">
  <xsd:schema xmlns:xsd="http://www.w3.org/2001/XMLSchema" xmlns:xs="http://www.w3.org/2001/XMLSchema" xmlns:p="http://schemas.microsoft.com/office/2006/metadata/properties" xmlns:ns2="1a778db1-bc2d-4f39-b374-cc7e39ea396a" targetNamespace="http://schemas.microsoft.com/office/2006/metadata/properties" ma:root="true" ma:fieldsID="11ba3c5da9346e2802cf78594aa31cb9" ns2:_="">
    <xsd:import namespace="1a778db1-bc2d-4f39-b374-cc7e39ea3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78db1-bc2d-4f39-b374-cc7e39ea3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09169B-2DFB-42DA-BEF9-78889ACDD17A}"/>
</file>

<file path=customXml/itemProps3.xml><?xml version="1.0" encoding="utf-8"?>
<ds:datastoreItem xmlns:ds="http://schemas.openxmlformats.org/officeDocument/2006/customXml" ds:itemID="{A5E78E8F-381B-4B05-8F03-2480583CAC4E}"/>
</file>

<file path=customXml/itemProps4.xml><?xml version="1.0" encoding="utf-8"?>
<ds:datastoreItem xmlns:ds="http://schemas.openxmlformats.org/officeDocument/2006/customXml" ds:itemID="{3AD11297-B4E0-4366-93F3-C68496179E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 Alaluusua</cp:lastModifiedBy>
  <cp:revision>4</cp:revision>
  <dcterms:created xsi:type="dcterms:W3CDTF">2013-12-23T23:15:00Z</dcterms:created>
  <dcterms:modified xsi:type="dcterms:W3CDTF">2026-01-25T19:06:33Z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0x010100DB634F5279FD214EA894D598E22511E0</vt:lpwstr>
  </property>
</Properties>
</file>