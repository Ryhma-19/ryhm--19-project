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3EE2A9D5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3EE2A9D5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22879ABB">
            <w:r w:rsidR="27DC7640">
              <w:rPr/>
              <w:t>Review</w:t>
            </w:r>
          </w:p>
        </w:tc>
      </w:tr>
      <w:tr xmlns:wp14="http://schemas.microsoft.com/office/word/2010/wordml" w:rsidTr="3EE2A9D5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6965A8B3">
            <w:r w:rsidR="5A95702C">
              <w:rPr/>
              <w:t>29.1.2026</w:t>
            </w:r>
          </w:p>
        </w:tc>
      </w:tr>
      <w:tr xmlns:wp14="http://schemas.microsoft.com/office/word/2010/wordml" w:rsidTr="3EE2A9D5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8180C21">
            <w:r w:rsidR="7F19E1A1">
              <w:rPr/>
              <w:t xml:space="preserve">19:00 </w:t>
            </w:r>
          </w:p>
        </w:tc>
      </w:tr>
      <w:tr xmlns:wp14="http://schemas.microsoft.com/office/word/2010/wordml" w:rsidTr="3EE2A9D5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6276325F">
            <w:r w:rsidR="2512F5CE">
              <w:rPr/>
              <w:t>Niko Alaluusua, Topias Perälä, Veikka Koskinen</w:t>
            </w:r>
          </w:p>
        </w:tc>
      </w:tr>
      <w:tr xmlns:wp14="http://schemas.microsoft.com/office/word/2010/wordml" w:rsidTr="3EE2A9D5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3EE2A9D5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20ABFCAB">
            <w:r w:rsidR="6344C55D">
              <w:rPr/>
              <w:t>Sprint 4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9A460F1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29A460F1" w14:paraId="45FB0818" wp14:textId="77777777">
        <w:tc>
          <w:tcPr>
            <w:tcW w:w="1701" w:type="dxa"/>
            <w:tcMar/>
          </w:tcPr>
          <w:p w14:paraId="049F31CB" wp14:textId="1534C627">
            <w:r w:rsidR="37695A73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77777777">
            <w:r w:rsidR="2EF7ADC0">
              <w:rPr/>
              <w:t>Käyttäjä saavutuksia</w:t>
            </w:r>
          </w:p>
        </w:tc>
        <w:tc>
          <w:tcPr>
            <w:tcW w:w="3005" w:type="dxa"/>
            <w:tcMar/>
          </w:tcPr>
          <w:p w14:paraId="62486C05" wp14:textId="77777777">
            <w:r w:rsidR="2EF7ADC0">
              <w:rPr/>
              <w:t>Saavutusten viimeistely ja kauppasivu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29A460F1" w14:paraId="4B99056E" wp14:textId="77777777">
        <w:tc>
          <w:tcPr>
            <w:tcW w:w="1701" w:type="dxa"/>
            <w:tcMar/>
          </w:tcPr>
          <w:p w14:paraId="1299C43A" wp14:textId="77777777">
            <w:r/>
          </w:p>
        </w:tc>
        <w:tc>
          <w:tcPr>
            <w:tcW w:w="3005" w:type="dxa"/>
            <w:tcMar/>
          </w:tcPr>
          <w:p w14:paraId="4DDBEF00" wp14:textId="77777777">
            <w:r/>
          </w:p>
        </w:tc>
        <w:tc>
          <w:tcPr>
            <w:tcW w:w="3005" w:type="dxa"/>
            <w:tcMar/>
          </w:tcPr>
          <w:p w14:paraId="3461D779" wp14:textId="77777777">
            <w:r/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29A460F1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29A460F1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29A460F1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29A460F1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530D5D1D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530D5D1D" w14:paraId="6DFB9E20" wp14:textId="77777777">
        <w:tc>
          <w:tcPr>
            <w:tcW w:w="3402" w:type="dxa"/>
            <w:tcMar/>
          </w:tcPr>
          <w:p w14:paraId="70DF9E56" wp14:textId="45BAE169">
            <w:r w:rsidR="41DEDD55">
              <w:rPr/>
              <w:t>Tehdään</w:t>
            </w:r>
            <w:r w:rsidR="41DEDD55">
              <w:rPr/>
              <w:t xml:space="preserve"> </w:t>
            </w:r>
            <w:r w:rsidR="41DEDD55">
              <w:rPr/>
              <w:t>Lts</w:t>
            </w:r>
            <w:r w:rsidR="41DEDD55">
              <w:rPr/>
              <w:t xml:space="preserve"> </w:t>
            </w:r>
            <w:r w:rsidR="41DEDD55">
              <w:rPr/>
              <w:t>dokumenttia</w:t>
            </w:r>
          </w:p>
        </w:tc>
        <w:tc>
          <w:tcPr>
            <w:tcW w:w="2551" w:type="dxa"/>
            <w:tcMar/>
          </w:tcPr>
          <w:p w:rsidP="530D5D1D" w14:paraId="44E871BC" wp14:textId="0EC9D95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530D5D1D" w14:paraId="738610EB" wp14:textId="77777777">
        <w:tc>
          <w:tcPr>
            <w:tcW w:w="3402" w:type="dxa"/>
            <w:tcMar/>
          </w:tcPr>
          <w:p w14:paraId="637805D2" wp14:textId="741AD709">
            <w:r w:rsidR="6B6A7D13">
              <w:rPr/>
              <w:t>Tehdään</w:t>
            </w:r>
            <w:r w:rsidR="6B6A7D13">
              <w:rPr/>
              <w:t xml:space="preserve"> sovitut tehtävät</w:t>
            </w:r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530D5D1D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530D5D1D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29A460F1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29A460F1" w14:paraId="0D1C84E6" wp14:textId="77777777">
        <w:tc>
          <w:tcPr>
            <w:tcW w:w="2835" w:type="dxa"/>
            <w:tcMar/>
          </w:tcPr>
          <w:p w14:paraId="02F2C34E" wp14:textId="77777777">
            <w:r w:rsidR="4C51865C">
              <w:rPr/>
              <w:t>Saavutukset</w:t>
            </w:r>
          </w:p>
        </w:tc>
        <w:tc>
          <w:tcPr>
            <w:tcW w:w="1701" w:type="dxa"/>
            <w:tcMar/>
          </w:tcPr>
          <w:p w14:paraId="680A4E5D" wp14:textId="77777777">
            <w:r w:rsidR="4C51865C">
              <w:rPr/>
              <w:t>Niko Alaluusua</w:t>
            </w:r>
          </w:p>
        </w:tc>
        <w:tc>
          <w:tcPr>
            <w:tcW w:w="1417" w:type="dxa"/>
            <w:tcMar/>
          </w:tcPr>
          <w:p w14:paraId="19219836" wp14:textId="77777777">
            <w:r w:rsidR="4C51865C">
              <w:rPr/>
              <w:t>1.2.2026</w:t>
            </w:r>
          </w:p>
        </w:tc>
        <w:tc>
          <w:tcPr>
            <w:tcW w:w="2835" w:type="dxa"/>
            <w:tcMar/>
          </w:tcPr>
          <w:p w14:paraId="296FEF7D" wp14:textId="7B1056E7">
            <w:r w:rsidR="5842C4EB">
              <w:rPr/>
              <w:t>Käyttäjä</w:t>
            </w:r>
            <w:r w:rsidR="5842C4EB">
              <w:rPr/>
              <w:t xml:space="preserve"> </w:t>
            </w:r>
            <w:r w:rsidR="5842C4EB">
              <w:rPr/>
              <w:t>saavutukset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29A460F1" w14:paraId="4053F9D1" wp14:textId="77777777">
        <w:tc>
          <w:tcPr>
            <w:tcW w:w="2835" w:type="dxa"/>
            <w:tcMar/>
          </w:tcPr>
          <w:p w14:paraId="7194DBDC" wp14:textId="77777777">
            <w:r/>
          </w:p>
        </w:tc>
        <w:tc>
          <w:tcPr>
            <w:tcW w:w="1701" w:type="dxa"/>
            <w:tcMar/>
          </w:tcPr>
          <w:p w14:paraId="769D0D3C" wp14:textId="77777777">
            <w:r/>
          </w:p>
        </w:tc>
        <w:tc>
          <w:tcPr>
            <w:tcW w:w="1417" w:type="dxa"/>
            <w:tcMar/>
          </w:tcPr>
          <w:p w14:paraId="54CD245A" wp14:textId="77777777">
            <w:r/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29A460F1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29A460F1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29A460F1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29A460F1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9A460F1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29A460F1" w14:paraId="664355AD" wp14:textId="77777777">
        <w:tc>
          <w:tcPr>
            <w:tcW w:w="3118" w:type="dxa"/>
            <w:tcMar/>
          </w:tcPr>
          <w:p w14:paraId="1A965116" wp14:textId="77777777">
            <w:r w:rsidR="5288FE90">
              <w:rPr/>
              <w:t>User-Profile</w:t>
            </w:r>
          </w:p>
        </w:tc>
        <w:tc>
          <w:tcPr>
            <w:tcW w:w="2268" w:type="dxa"/>
            <w:tcMar/>
          </w:tcPr>
          <w:p w14:paraId="7DF4E37C" wp14:textId="77777777">
            <w:r w:rsidR="5288FE90">
              <w:rPr/>
              <w:t>branch</w:t>
            </w:r>
          </w:p>
        </w:tc>
        <w:tc>
          <w:tcPr>
            <w:tcW w:w="2835" w:type="dxa"/>
            <w:tcMar/>
          </w:tcPr>
          <w:p w14:paraId="44FB30F8" wp14:textId="224E0E0D">
            <w:r w:rsidR="5288FE90">
              <w:rPr/>
              <w:t>https://github.com/Ryhma-19/ryhma-19-project/commit/5a57523e0e8f0b039ab9c850c6ce6eedb82ea4a8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29A460F1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29A460F1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29A460F1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3CA1AAC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3CA1AAC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45399C91">
              <w:rPr/>
              <w:t>1.2.2026</w:t>
            </w:r>
          </w:p>
        </w:tc>
      </w:tr>
      <w:tr xmlns:wp14="http://schemas.microsoft.com/office/word/2010/wordml" w:rsidTr="43CA1AAC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15A18B83">
            <w:r w:rsidR="7ED41E7C">
              <w:rPr/>
              <w:t>Katsotaan</w:t>
            </w:r>
            <w:r w:rsidR="7ED41E7C">
              <w:rPr/>
              <w:t xml:space="preserve"> ediystyminen</w:t>
            </w:r>
          </w:p>
        </w:tc>
      </w:tr>
      <w:tr xmlns:wp14="http://schemas.microsoft.com/office/word/2010/wordml" w:rsidTr="43CA1AAC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5B74E"/>
    <w:rsid w:val="07B1C65F"/>
    <w:rsid w:val="098CBEE8"/>
    <w:rsid w:val="0D0FAB57"/>
    <w:rsid w:val="2512F5CE"/>
    <w:rsid w:val="26E85C79"/>
    <w:rsid w:val="27DC7640"/>
    <w:rsid w:val="29A460F1"/>
    <w:rsid w:val="2A646864"/>
    <w:rsid w:val="2C2B726F"/>
    <w:rsid w:val="2CBFF815"/>
    <w:rsid w:val="2EF7ADC0"/>
    <w:rsid w:val="2FC8C93F"/>
    <w:rsid w:val="37695A73"/>
    <w:rsid w:val="3B423BEF"/>
    <w:rsid w:val="3C9D001D"/>
    <w:rsid w:val="3EE2A9D5"/>
    <w:rsid w:val="41DEDD55"/>
    <w:rsid w:val="42DD6CA9"/>
    <w:rsid w:val="432C34B5"/>
    <w:rsid w:val="43CA1AAC"/>
    <w:rsid w:val="45399C91"/>
    <w:rsid w:val="48802673"/>
    <w:rsid w:val="4C51865C"/>
    <w:rsid w:val="5288FE90"/>
    <w:rsid w:val="52AA37F6"/>
    <w:rsid w:val="530D5D1D"/>
    <w:rsid w:val="5842C4EB"/>
    <w:rsid w:val="586FAA96"/>
    <w:rsid w:val="5A95702C"/>
    <w:rsid w:val="6041E6B7"/>
    <w:rsid w:val="62DE714B"/>
    <w:rsid w:val="6344C55D"/>
    <w:rsid w:val="67CCC45D"/>
    <w:rsid w:val="6B6A7D13"/>
    <w:rsid w:val="77C7FA4C"/>
    <w:rsid w:val="7ED41E7C"/>
    <w:rsid w:val="7F19E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F3BA5E-88FA-400B-A53F-4702585DCC82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Alaluusua</cp:lastModifiedBy>
  <cp:revision>7</cp:revision>
  <dcterms:created xsi:type="dcterms:W3CDTF">2013-12-23T23:15:00Z</dcterms:created>
  <dcterms:modified xsi:type="dcterms:W3CDTF">2026-02-08T17:40:07Z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