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DB57DEF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DB57DEF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3A932DAD">
              <w:rPr/>
              <w:t>Planning</w:t>
            </w:r>
          </w:p>
        </w:tc>
      </w:tr>
      <w:tr xmlns:wp14="http://schemas.microsoft.com/office/word/2010/wordml" w:rsidTr="7DB57DEF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68D09741">
              <w:rPr/>
              <w:t>5.2.2026</w:t>
            </w:r>
          </w:p>
        </w:tc>
      </w:tr>
      <w:tr xmlns:wp14="http://schemas.microsoft.com/office/word/2010/wordml" w:rsidTr="7DB57DEF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7777777">
            <w:r w:rsidR="1D59C44F">
              <w:rPr/>
              <w:t>19:00 1h</w:t>
            </w:r>
          </w:p>
        </w:tc>
      </w:tr>
      <w:tr xmlns:wp14="http://schemas.microsoft.com/office/word/2010/wordml" w:rsidTr="7DB57DEF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666C9DE8">
              <w:rPr/>
              <w:t>Topias, Niko, Veikka</w:t>
            </w:r>
          </w:p>
        </w:tc>
      </w:tr>
      <w:tr xmlns:wp14="http://schemas.microsoft.com/office/word/2010/wordml" w:rsidTr="7DB57DEF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7DB57DEF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0E96D34A">
            <w:r w:rsidR="298E520E">
              <w:rPr/>
              <w:t xml:space="preserve">Sprint </w:t>
            </w:r>
            <w:r w:rsidR="33D81CE8">
              <w:rPr/>
              <w:t>5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0A1AFC68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0A1AFC68" w14:paraId="45FB0818" wp14:textId="77777777">
        <w:tc>
          <w:tcPr>
            <w:tcW w:w="1701" w:type="dxa"/>
            <w:tcMar/>
          </w:tcPr>
          <w:p w14:paraId="049F31CB" wp14:textId="77777777">
            <w:r w:rsidR="25C9CCAF">
              <w:rPr/>
              <w:t>Niko Alaluusua</w:t>
            </w:r>
          </w:p>
        </w:tc>
        <w:tc>
          <w:tcPr>
            <w:tcW w:w="3005" w:type="dxa"/>
            <w:tcMar/>
          </w:tcPr>
          <w:p w14:paraId="53128261" wp14:textId="530479C7">
            <w:r w:rsidR="25C9CCAF">
              <w:rPr/>
              <w:t>Kauppasivua</w:t>
            </w:r>
            <w:r w:rsidR="46920178">
              <w:rPr/>
              <w:t xml:space="preserve"> ja saavutuksia</w:t>
            </w:r>
          </w:p>
        </w:tc>
        <w:tc>
          <w:tcPr>
            <w:tcW w:w="3005" w:type="dxa"/>
            <w:tcMar/>
          </w:tcPr>
          <w:p w14:paraId="62486C05" wp14:textId="17DF8527">
            <w:r w:rsidR="46920178">
              <w:rPr/>
              <w:t>Kauppasivun</w:t>
            </w:r>
            <w:r w:rsidR="46920178">
              <w:rPr/>
              <w:t xml:space="preserve"> viimeistely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0A1AFC68" w14:paraId="4B99056E" wp14:textId="77777777">
        <w:tc>
          <w:tcPr>
            <w:tcW w:w="1701" w:type="dxa"/>
            <w:tcMar/>
          </w:tcPr>
          <w:p w14:paraId="1299C43A" wp14:textId="77777777">
            <w:r w:rsidR="0B70F1EE">
              <w:rPr/>
              <w:t>Veikka Koskinen</w:t>
            </w:r>
          </w:p>
        </w:tc>
        <w:tc>
          <w:tcPr>
            <w:tcW w:w="3005" w:type="dxa"/>
            <w:tcMar/>
          </w:tcPr>
          <w:p w14:paraId="4DDBEF00" wp14:textId="0AA96B68">
            <w:r w:rsidR="0B70F1EE">
              <w:rPr/>
              <w:t xml:space="preserve">Store </w:t>
            </w:r>
            <w:r w:rsidR="0B70F1EE">
              <w:rPr/>
              <w:t>pagea</w:t>
            </w:r>
            <w:r w:rsidR="0B70F1EE">
              <w:rPr/>
              <w:t xml:space="preserve"> ja themejä</w:t>
            </w:r>
          </w:p>
        </w:tc>
        <w:tc>
          <w:tcPr>
            <w:tcW w:w="3005" w:type="dxa"/>
            <w:tcMar/>
          </w:tcPr>
          <w:p w14:paraId="3461D779" wp14:textId="3D82CD28">
            <w:r w:rsidR="0B70F1EE">
              <w:rPr/>
              <w:t>Themejä</w:t>
            </w:r>
            <w:r w:rsidR="0B70F1EE">
              <w:rPr/>
              <w:t xml:space="preserve"> ja </w:t>
            </w:r>
            <w:r w:rsidR="0B70F1EE">
              <w:rPr/>
              <w:t>kauppaan</w:t>
            </w:r>
            <w:r w:rsidR="0B70F1EE">
              <w:rPr/>
              <w:t xml:space="preserve"> treenipaketteja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0A1AFC68" w14:paraId="0FB78278" wp14:textId="77777777">
        <w:tc>
          <w:tcPr>
            <w:tcW w:w="1701" w:type="dxa"/>
            <w:tcMar/>
          </w:tcPr>
          <w:p w14:paraId="1FC39945" wp14:textId="77777777">
            <w:r/>
          </w:p>
        </w:tc>
        <w:tc>
          <w:tcPr>
            <w:tcW w:w="3005" w:type="dxa"/>
            <w:tcMar/>
          </w:tcPr>
          <w:p w14:paraId="0562CB0E" wp14:textId="77777777">
            <w:r/>
          </w:p>
        </w:tc>
        <w:tc>
          <w:tcPr>
            <w:tcW w:w="3005" w:type="dxa"/>
            <w:tcMar/>
          </w:tcPr>
          <w:p w14:paraId="34CE0A41" wp14:textId="77777777">
            <w:r/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0A1AFC68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0A1AFC68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0A1AFC68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0A1AFC68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0A1AFC68" w14:paraId="6DFB9E20" wp14:textId="77777777">
        <w:tc>
          <w:tcPr>
            <w:tcW w:w="3402" w:type="dxa"/>
            <w:tcMar/>
          </w:tcPr>
          <w:p w14:paraId="70DF9E56" wp14:textId="334F7445">
            <w:r w:rsidR="32E61066">
              <w:rPr/>
              <w:t>Sovittiin</w:t>
            </w:r>
            <w:r w:rsidR="32E61066">
              <w:rPr/>
              <w:t xml:space="preserve"> </w:t>
            </w:r>
            <w:r w:rsidR="32E61066">
              <w:rPr/>
              <w:t>tulevien</w:t>
            </w:r>
            <w:r w:rsidR="32E61066">
              <w:rPr/>
              <w:t xml:space="preserve"> </w:t>
            </w:r>
            <w:r w:rsidR="32E61066">
              <w:rPr/>
              <w:t>palaverejen</w:t>
            </w:r>
            <w:r w:rsidR="32E61066">
              <w:rPr/>
              <w:t xml:space="preserve"> ja työtehtävien jaosta</w:t>
            </w:r>
          </w:p>
        </w:tc>
        <w:tc>
          <w:tcPr>
            <w:tcW w:w="2551" w:type="dxa"/>
            <w:tcMar/>
          </w:tcPr>
          <w:p w14:paraId="44E871BC" wp14:textId="77777777">
            <w:r/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0A1AFC68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0A1AFC68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0A1AFC68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08E04228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08E04228" w14:paraId="0D1C84E6" wp14:textId="77777777">
        <w:tc>
          <w:tcPr>
            <w:tcW w:w="2835" w:type="dxa"/>
            <w:tcMar/>
          </w:tcPr>
          <w:p w14:paraId="02F2C34E" wp14:textId="353A188A">
            <w:r w:rsidR="38B70F74">
              <w:rPr/>
              <w:t>Themet</w:t>
            </w:r>
          </w:p>
        </w:tc>
        <w:tc>
          <w:tcPr>
            <w:tcW w:w="1701" w:type="dxa"/>
            <w:tcMar/>
          </w:tcPr>
          <w:p w14:paraId="680A4E5D" wp14:textId="77777777">
            <w:r w:rsidR="38B70F74">
              <w:rPr/>
              <w:t>Veikka</w:t>
            </w:r>
          </w:p>
        </w:tc>
        <w:tc>
          <w:tcPr>
            <w:tcW w:w="1417" w:type="dxa"/>
            <w:tcMar/>
          </w:tcPr>
          <w:p w14:paraId="19219836" wp14:textId="77777777">
            <w:r w:rsidR="38B70F74">
              <w:rPr/>
              <w:t>Ennen loppua</w:t>
            </w:r>
          </w:p>
        </w:tc>
        <w:tc>
          <w:tcPr>
            <w:tcW w:w="2835" w:type="dxa"/>
            <w:tcMar/>
          </w:tcPr>
          <w:p w14:paraId="296FEF7D" wp14:textId="77777777">
            <w:r/>
          </w:p>
        </w:tc>
        <w:tc>
          <w:tcPr>
            <w:tcW w:w="567" w:type="dxa"/>
            <w:tcMar/>
          </w:tcPr>
          <w:p w14:paraId="412DD878" wp14:textId="77777777">
            <w:r>
              <w:t>☐</w:t>
            </w:r>
          </w:p>
        </w:tc>
      </w:tr>
      <w:tr xmlns:wp14="http://schemas.microsoft.com/office/word/2010/wordml" w:rsidTr="08E04228" w14:paraId="4053F9D1" wp14:textId="77777777">
        <w:tc>
          <w:tcPr>
            <w:tcW w:w="2835" w:type="dxa"/>
            <w:tcMar/>
          </w:tcPr>
          <w:p w14:paraId="7194DBDC" wp14:textId="3588BEA2">
            <w:r w:rsidR="340C88FF">
              <w:rPr/>
              <w:t>Storepage</w:t>
            </w:r>
            <w:r w:rsidR="340C88FF">
              <w:rPr/>
              <w:t xml:space="preserve"> treenipaketit j</w:t>
            </w:r>
            <w:r w:rsidR="340C88FF">
              <w:rPr/>
              <w:t>ne</w:t>
            </w:r>
          </w:p>
        </w:tc>
        <w:tc>
          <w:tcPr>
            <w:tcW w:w="1701" w:type="dxa"/>
            <w:tcMar/>
          </w:tcPr>
          <w:p w14:paraId="769D0D3C" wp14:textId="77777777">
            <w:r w:rsidR="340C88FF">
              <w:rPr/>
              <w:t>Veikka</w:t>
            </w:r>
          </w:p>
        </w:tc>
        <w:tc>
          <w:tcPr>
            <w:tcW w:w="1417" w:type="dxa"/>
            <w:tcMar/>
          </w:tcPr>
          <w:p w14:paraId="54CD245A" wp14:textId="77777777">
            <w:r w:rsidR="340C88FF">
              <w:rPr/>
              <w:t>15.2.2026</w:t>
            </w:r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08E04228" w14:paraId="351D0424" wp14:textId="77777777">
        <w:tc>
          <w:tcPr>
            <w:tcW w:w="2835" w:type="dxa"/>
            <w:tcMar/>
          </w:tcPr>
          <w:p w14:paraId="36FEB5B0" wp14:textId="77777777">
            <w:r w:rsidR="3C418FF5">
              <w:rPr/>
              <w:t>Storepage</w:t>
            </w:r>
          </w:p>
        </w:tc>
        <w:tc>
          <w:tcPr>
            <w:tcW w:w="1701" w:type="dxa"/>
            <w:tcMar/>
          </w:tcPr>
          <w:p w14:paraId="30D7AA69" wp14:textId="77777777">
            <w:r w:rsidR="3C418FF5">
              <w:rPr/>
              <w:t>Niko</w:t>
            </w:r>
          </w:p>
        </w:tc>
        <w:tc>
          <w:tcPr>
            <w:tcW w:w="1417" w:type="dxa"/>
            <w:tcMar/>
          </w:tcPr>
          <w:p w14:paraId="7196D064" wp14:textId="77777777">
            <w:r w:rsidR="3C418FF5">
              <w:rPr/>
              <w:t>15.2</w:t>
            </w:r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08E04228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08E04228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08E04228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0A1AFC68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0A1AFC68" w14:paraId="664355AD" wp14:textId="77777777">
        <w:tc>
          <w:tcPr>
            <w:tcW w:w="3118" w:type="dxa"/>
            <w:tcMar/>
          </w:tcPr>
          <w:p w14:paraId="1A965116" wp14:textId="395A5C73">
            <w:r w:rsidR="00F11BE3">
              <w:rPr/>
              <w:t>Mainia</w:t>
            </w:r>
            <w:r w:rsidR="00F11BE3">
              <w:rPr/>
              <w:t xml:space="preserve"> ja store branchejä</w:t>
            </w:r>
          </w:p>
        </w:tc>
        <w:tc>
          <w:tcPr>
            <w:tcW w:w="2268" w:type="dxa"/>
            <w:tcMar/>
          </w:tcPr>
          <w:p w:rsidP="0A1AFC68" w14:paraId="7DF4E37C" wp14:textId="7AE45347">
            <w:pPr>
              <w:pStyle w:val="Normal"/>
            </w:pPr>
            <w:r w:rsidR="00F11BE3">
              <w:rPr/>
              <w:t>Mainia ja store</w:t>
            </w:r>
          </w:p>
        </w:tc>
        <w:tc>
          <w:tcPr>
            <w:tcW w:w="2835" w:type="dxa"/>
            <w:tcMar/>
          </w:tcPr>
          <w:p w14:paraId="44FB30F8" wp14:textId="77777777">
            <w:r/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0A1AFC68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0A1AFC68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0A1AFC68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01B7B2FA">
      <w:r w:rsidR="0A1AFC68">
        <w:rPr/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7DB57DEF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7DB57DEF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0A161E30">
              <w:rPr/>
              <w:t>8.2.2026 19:00</w:t>
            </w:r>
          </w:p>
        </w:tc>
      </w:tr>
      <w:tr xmlns:wp14="http://schemas.microsoft.com/office/word/2010/wordml" w:rsidTr="7DB57DEF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77777777">
            <w:r w:rsidR="6A0CF0A5">
              <w:rPr/>
              <w:t>Dokumentit kuntoon</w:t>
            </w:r>
          </w:p>
        </w:tc>
      </w:tr>
      <w:tr xmlns:wp14="http://schemas.microsoft.com/office/word/2010/wordml" w:rsidTr="7DB57DEF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11BE3"/>
    <w:rsid w:val="00FC693F"/>
    <w:rsid w:val="07B1C65F"/>
    <w:rsid w:val="08E04228"/>
    <w:rsid w:val="098CBEE8"/>
    <w:rsid w:val="0A161E30"/>
    <w:rsid w:val="0A1AFC68"/>
    <w:rsid w:val="0B70F1EE"/>
    <w:rsid w:val="0D0FAB57"/>
    <w:rsid w:val="11FBCACC"/>
    <w:rsid w:val="1D59C44F"/>
    <w:rsid w:val="1E1AADED"/>
    <w:rsid w:val="25C9CCAF"/>
    <w:rsid w:val="26E85C79"/>
    <w:rsid w:val="298E520E"/>
    <w:rsid w:val="2CBFF815"/>
    <w:rsid w:val="2FC8C93F"/>
    <w:rsid w:val="32E61066"/>
    <w:rsid w:val="33D81CE8"/>
    <w:rsid w:val="340C88FF"/>
    <w:rsid w:val="38B70F74"/>
    <w:rsid w:val="3A499D47"/>
    <w:rsid w:val="3A932DAD"/>
    <w:rsid w:val="3C418FF5"/>
    <w:rsid w:val="42DD6CA9"/>
    <w:rsid w:val="46920178"/>
    <w:rsid w:val="48802673"/>
    <w:rsid w:val="4881C182"/>
    <w:rsid w:val="4F76354B"/>
    <w:rsid w:val="52AA37F6"/>
    <w:rsid w:val="57A86D9B"/>
    <w:rsid w:val="586FAA96"/>
    <w:rsid w:val="5BB891A2"/>
    <w:rsid w:val="603BC995"/>
    <w:rsid w:val="666C9DE8"/>
    <w:rsid w:val="68D09741"/>
    <w:rsid w:val="6A0CF0A5"/>
    <w:rsid w:val="74D2D853"/>
    <w:rsid w:val="7DB57DEF"/>
    <w:rsid w:val="7FB4E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C927A1-D63F-4619-98E2-C080D24BB8F9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 Alaluusua</cp:lastModifiedBy>
  <cp:revision>6</cp:revision>
  <dcterms:created xsi:type="dcterms:W3CDTF">2013-12-23T23:15:00Z</dcterms:created>
  <dcterms:modified xsi:type="dcterms:W3CDTF">2026-02-17T11:46:46Z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