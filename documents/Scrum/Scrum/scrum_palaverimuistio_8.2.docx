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CBFF815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CBFF815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4FA450F2">
            <w:r w:rsidR="42DD6CA9">
              <w:rPr/>
              <w:t>Mobiilikehitysprojekti IN00ED17-3003</w:t>
            </w:r>
          </w:p>
        </w:tc>
      </w:tr>
      <w:tr xmlns:wp14="http://schemas.microsoft.com/office/word/2010/wordml" w:rsidTr="2CBFF815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D0FAB57">
              <w:rPr/>
              <w:t>Ryhmä 19</w:t>
            </w:r>
          </w:p>
        </w:tc>
      </w:tr>
      <w:tr xmlns:wp14="http://schemas.microsoft.com/office/word/2010/wordml" w:rsidTr="2CBFF815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98CBEE8">
              <w:rPr/>
              <w:t>Veikka Koskinen, Topias Perälä, Niko Alaluusua</w:t>
            </w:r>
          </w:p>
        </w:tc>
      </w:tr>
      <w:tr xmlns:wp14="http://schemas.microsoft.com/office/word/2010/wordml" w:rsidTr="2CBFF815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3CF3343B">
            <w:r w:rsidR="52AA37F6">
              <w:rPr/>
              <w:t>https://github.com/orgs/Ryhma-19/repositories</w:t>
            </w:r>
          </w:p>
        </w:tc>
      </w:tr>
      <w:tr xmlns:wp14="http://schemas.microsoft.com/office/word/2010/wordml" w:rsidTr="2CBFF815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121D199F">
            <w:r w:rsidR="2FC8C93F">
              <w:rPr/>
              <w:t>https://github.com/orgs/Ryhma-19/projects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54B7A78D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54B7A78D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77777777">
            <w:r w:rsidR="60841F81">
              <w:rPr/>
              <w:t>Planning/ review</w:t>
            </w:r>
          </w:p>
        </w:tc>
      </w:tr>
      <w:tr xmlns:wp14="http://schemas.microsoft.com/office/word/2010/wordml" w:rsidTr="54B7A78D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77777777">
            <w:r w:rsidR="25F1ED94">
              <w:rPr/>
              <w:t>8.2.2026</w:t>
            </w:r>
          </w:p>
        </w:tc>
      </w:tr>
      <w:tr xmlns:wp14="http://schemas.microsoft.com/office/word/2010/wordml" w:rsidTr="54B7A78D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77777777">
            <w:r w:rsidR="2558B7B4">
              <w:rPr/>
              <w:t>19.00-20.30</w:t>
            </w:r>
          </w:p>
        </w:tc>
      </w:tr>
      <w:tr xmlns:wp14="http://schemas.microsoft.com/office/word/2010/wordml" w:rsidTr="54B7A78D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4245530C">
              <w:rPr/>
              <w:t>Kaikki</w:t>
            </w:r>
          </w:p>
        </w:tc>
      </w:tr>
      <w:tr xmlns:wp14="http://schemas.microsoft.com/office/word/2010/wordml" w:rsidTr="54B7A78D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 w:rsidR="7FC894DF">
              <w:rPr/>
              <w:t>-</w:t>
            </w:r>
          </w:p>
        </w:tc>
      </w:tr>
      <w:tr xmlns:wp14="http://schemas.microsoft.com/office/word/2010/wordml" w:rsidTr="54B7A78D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77777777">
            <w:r w:rsidR="4187A48B">
              <w:rPr/>
              <w:t>Sprint 5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262378DA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262378DA" w14:paraId="45FB0818" wp14:textId="77777777">
        <w:tc>
          <w:tcPr>
            <w:tcW w:w="1701" w:type="dxa"/>
            <w:tcMar/>
          </w:tcPr>
          <w:p w14:paraId="049F31CB" wp14:textId="77777777">
            <w:r w:rsidR="28E6F6FD">
              <w:rPr/>
              <w:t>Veikka Koskinen</w:t>
            </w:r>
          </w:p>
        </w:tc>
        <w:tc>
          <w:tcPr>
            <w:tcW w:w="3005" w:type="dxa"/>
            <w:tcMar/>
          </w:tcPr>
          <w:p w14:paraId="53128261" wp14:textId="77777777">
            <w:r w:rsidR="28E6F6FD">
              <w:rPr/>
              <w:t>Store page ja themet</w:t>
            </w:r>
          </w:p>
        </w:tc>
        <w:tc>
          <w:tcPr>
            <w:tcW w:w="3005" w:type="dxa"/>
            <w:tcMar/>
          </w:tcPr>
          <w:p w14:paraId="62486C05" wp14:textId="77777777">
            <w:r w:rsidR="28E6F6FD">
              <w:rPr/>
              <w:t>UI/UX suuniittelua</w:t>
            </w:r>
          </w:p>
        </w:tc>
        <w:tc>
          <w:tcPr>
            <w:tcW w:w="1701" w:type="dxa"/>
            <w:tcMar/>
          </w:tcPr>
          <w:p w14:paraId="4101652C" wp14:textId="77777777">
            <w:r w:rsidR="28E6F6FD">
              <w:rPr/>
              <w:t>themet</w:t>
            </w:r>
          </w:p>
        </w:tc>
      </w:tr>
      <w:tr xmlns:wp14="http://schemas.microsoft.com/office/word/2010/wordml" w:rsidTr="262378DA" w14:paraId="4B99056E" wp14:textId="77777777">
        <w:tc>
          <w:tcPr>
            <w:tcW w:w="1701" w:type="dxa"/>
            <w:tcMar/>
          </w:tcPr>
          <w:p w14:paraId="1299C43A" wp14:textId="77777777">
            <w:r w:rsidR="15385BBF">
              <w:rPr/>
              <w:t>Niko Alaluusua</w:t>
            </w:r>
          </w:p>
        </w:tc>
        <w:tc>
          <w:tcPr>
            <w:tcW w:w="3005" w:type="dxa"/>
            <w:tcMar/>
          </w:tcPr>
          <w:p w14:paraId="4DDBEF00" wp14:textId="77777777">
            <w:r w:rsidR="15385BBF">
              <w:rPr/>
              <w:t>Store page</w:t>
            </w:r>
          </w:p>
        </w:tc>
        <w:tc>
          <w:tcPr>
            <w:tcW w:w="3005" w:type="dxa"/>
            <w:tcMar/>
          </w:tcPr>
          <w:p w14:paraId="3461D779" wp14:textId="1139740E">
            <w:r w:rsidR="15385BBF">
              <w:rPr/>
              <w:t>Saavutuksien</w:t>
            </w:r>
            <w:r w:rsidR="15385BBF">
              <w:rPr/>
              <w:t xml:space="preserve"> päivittäminen</w:t>
            </w:r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262378DA" w14:paraId="0FB78278" wp14:textId="77777777">
        <w:tc>
          <w:tcPr>
            <w:tcW w:w="1701" w:type="dxa"/>
            <w:tcMar/>
          </w:tcPr>
          <w:p w14:paraId="1FC39945" wp14:textId="77777777">
            <w:r/>
          </w:p>
        </w:tc>
        <w:tc>
          <w:tcPr>
            <w:tcW w:w="3005" w:type="dxa"/>
            <w:tcMar/>
          </w:tcPr>
          <w:p w14:paraId="0562CB0E" wp14:textId="77777777">
            <w:r/>
          </w:p>
        </w:tc>
        <w:tc>
          <w:tcPr>
            <w:tcW w:w="3005" w:type="dxa"/>
            <w:tcMar/>
          </w:tcPr>
          <w:p w14:paraId="34CE0A41" wp14:textId="77777777">
            <w:r/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262378DA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262378DA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262378DA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32896207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32896207" w14:paraId="6DFB9E20" wp14:textId="77777777">
        <w:tc>
          <w:tcPr>
            <w:tcW w:w="3402" w:type="dxa"/>
            <w:tcMar/>
          </w:tcPr>
          <w:p w14:paraId="70DF9E56" wp14:textId="6B31344D">
            <w:r w:rsidR="16D81328">
              <w:rPr/>
              <w:t>Tehdään</w:t>
            </w:r>
            <w:r w:rsidR="16D81328">
              <w:rPr/>
              <w:t xml:space="preserve"> </w:t>
            </w:r>
            <w:r w:rsidR="16D81328">
              <w:rPr/>
              <w:t>omat</w:t>
            </w:r>
            <w:r w:rsidR="16D81328">
              <w:rPr/>
              <w:t xml:space="preserve"> </w:t>
            </w:r>
            <w:r w:rsidR="16D81328">
              <w:rPr/>
              <w:t>koodit</w:t>
            </w:r>
            <w:r w:rsidR="16D81328">
              <w:rPr/>
              <w:t xml:space="preserve"> </w:t>
            </w:r>
            <w:r w:rsidR="16D81328">
              <w:rPr/>
              <w:t>loppuun</w:t>
            </w:r>
            <w:r w:rsidR="16D81328">
              <w:rPr/>
              <w:t xml:space="preserve"> </w:t>
            </w:r>
          </w:p>
        </w:tc>
        <w:tc>
          <w:tcPr>
            <w:tcW w:w="2551" w:type="dxa"/>
            <w:tcMar/>
          </w:tcPr>
          <w:p w14:paraId="44E871BC" wp14:textId="77777777">
            <w:r/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32896207" w14:paraId="738610EB" wp14:textId="77777777">
        <w:tc>
          <w:tcPr>
            <w:tcW w:w="3402" w:type="dxa"/>
            <w:tcMar/>
          </w:tcPr>
          <w:p w14:paraId="637805D2" wp14:textId="77777777">
            <w:r/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32896207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32896207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5BBF64BF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5BBF64BF" w14:paraId="0D1C84E6" wp14:textId="77777777">
        <w:tc>
          <w:tcPr>
            <w:tcW w:w="2835" w:type="dxa"/>
            <w:tcMar/>
          </w:tcPr>
          <w:p w14:paraId="02F2C34E" wp14:textId="77777777">
            <w:r w:rsidR="7018F714">
              <w:rPr/>
              <w:t>Storepage</w:t>
            </w:r>
          </w:p>
        </w:tc>
        <w:tc>
          <w:tcPr>
            <w:tcW w:w="1701" w:type="dxa"/>
            <w:tcMar/>
          </w:tcPr>
          <w:p w14:paraId="680A4E5D" wp14:textId="77777777">
            <w:r w:rsidR="7018F714">
              <w:rPr/>
              <w:t>Veikka ja Niko</w:t>
            </w:r>
          </w:p>
        </w:tc>
        <w:tc>
          <w:tcPr>
            <w:tcW w:w="1417" w:type="dxa"/>
            <w:tcMar/>
          </w:tcPr>
          <w:p w14:paraId="19219836" wp14:textId="77777777">
            <w:r w:rsidR="7018F714">
              <w:rPr/>
              <w:t>Sprint 5</w:t>
            </w:r>
          </w:p>
        </w:tc>
        <w:tc>
          <w:tcPr>
            <w:tcW w:w="2835" w:type="dxa"/>
            <w:tcMar/>
          </w:tcPr>
          <w:p w14:paraId="296FEF7D" wp14:textId="77777777">
            <w:r/>
          </w:p>
        </w:tc>
        <w:tc>
          <w:tcPr>
            <w:tcW w:w="567" w:type="dxa"/>
            <w:tcMar/>
          </w:tcPr>
          <w:p w:rsidP="54B7A78D" w14:paraId="412DD878" wp14:textId="076453B2">
            <w:pPr>
              <w:pStyle w:val="Normal"/>
            </w:pPr>
            <w:r w:rsidRPr="54B7A78D" w:rsidR="7018F714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5BBF64BF" w14:paraId="4053F9D1" wp14:textId="77777777">
        <w:tc>
          <w:tcPr>
            <w:tcW w:w="2835" w:type="dxa"/>
            <w:tcMar/>
          </w:tcPr>
          <w:p w14:paraId="7194DBDC" wp14:textId="77777777">
            <w:r w:rsidR="7018F714">
              <w:rPr/>
              <w:t>Themet</w:t>
            </w:r>
          </w:p>
        </w:tc>
        <w:tc>
          <w:tcPr>
            <w:tcW w:w="1701" w:type="dxa"/>
            <w:tcMar/>
          </w:tcPr>
          <w:p w14:paraId="769D0D3C" wp14:textId="77777777">
            <w:r w:rsidR="7018F714">
              <w:rPr/>
              <w:t>Veikka</w:t>
            </w:r>
          </w:p>
        </w:tc>
        <w:tc>
          <w:tcPr>
            <w:tcW w:w="1417" w:type="dxa"/>
            <w:tcMar/>
          </w:tcPr>
          <w:p w14:paraId="54CD245A" wp14:textId="21AB79AC">
            <w:r w:rsidR="7018F714">
              <w:rPr/>
              <w:t>Sprint 6</w:t>
            </w:r>
          </w:p>
        </w:tc>
        <w:tc>
          <w:tcPr>
            <w:tcW w:w="2835" w:type="dxa"/>
            <w:tcMar/>
          </w:tcPr>
          <w:p w14:paraId="1231BE67" wp14:textId="77777777">
            <w:r/>
          </w:p>
        </w:tc>
        <w:tc>
          <w:tcPr>
            <w:tcW w:w="567" w:type="dxa"/>
            <w:tcMar/>
          </w:tcPr>
          <w:p w14:paraId="14E8EB90" wp14:textId="77777777">
            <w:r>
              <w:t>☐</w:t>
            </w:r>
          </w:p>
        </w:tc>
      </w:tr>
      <w:tr xmlns:wp14="http://schemas.microsoft.com/office/word/2010/wordml" w:rsidTr="5BBF64BF" w14:paraId="351D0424" wp14:textId="77777777">
        <w:tc>
          <w:tcPr>
            <w:tcW w:w="2835" w:type="dxa"/>
            <w:tcMar/>
          </w:tcPr>
          <w:p w14:paraId="36FEB5B0" wp14:textId="77777777">
            <w:r w:rsidR="2D1A7198">
              <w:rPr/>
              <w:t>Saavutusten päivitys</w:t>
            </w:r>
          </w:p>
        </w:tc>
        <w:tc>
          <w:tcPr>
            <w:tcW w:w="1701" w:type="dxa"/>
            <w:tcMar/>
          </w:tcPr>
          <w:p w14:paraId="30D7AA69" wp14:textId="77777777">
            <w:r w:rsidR="2D1A7198">
              <w:rPr/>
              <w:t>Niko</w:t>
            </w:r>
          </w:p>
        </w:tc>
        <w:tc>
          <w:tcPr>
            <w:tcW w:w="1417" w:type="dxa"/>
            <w:tcMar/>
          </w:tcPr>
          <w:p w14:paraId="7196D064" wp14:textId="77777777">
            <w:r w:rsidR="2D1A7198">
              <w:rPr/>
              <w:t>15.2</w:t>
            </w:r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5BBF64BF" w14:paraId="2027F543" wp14:textId="77777777">
        <w:tc>
          <w:tcPr>
            <w:tcW w:w="2835" w:type="dxa"/>
            <w:tcMar/>
          </w:tcPr>
          <w:p w14:paraId="6D072C0D" wp14:textId="77777777">
            <w:r/>
          </w:p>
        </w:tc>
        <w:tc>
          <w:tcPr>
            <w:tcW w:w="1701" w:type="dxa"/>
            <w:tcMar/>
          </w:tcPr>
          <w:p w14:paraId="48A21919" wp14:textId="77777777">
            <w:r/>
          </w:p>
        </w:tc>
        <w:tc>
          <w:tcPr>
            <w:tcW w:w="1417" w:type="dxa"/>
            <w:tcMar/>
          </w:tcPr>
          <w:p w14:paraId="6BD18F9B" wp14:textId="77777777">
            <w:r/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5BBF64BF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5BBF64BF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54B7A78D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54B7A78D" w14:paraId="664355AD" wp14:textId="77777777">
        <w:tc>
          <w:tcPr>
            <w:tcW w:w="3118" w:type="dxa"/>
            <w:tcMar/>
          </w:tcPr>
          <w:p w14:paraId="1A965116" wp14:textId="407A4898">
            <w:r w:rsidR="2CEE3835">
              <w:rPr/>
              <w:t>Storepage</w:t>
            </w:r>
            <w:r w:rsidR="2CEE3835">
              <w:rPr/>
              <w:t xml:space="preserve"> ja ui</w:t>
            </w:r>
          </w:p>
        </w:tc>
        <w:tc>
          <w:tcPr>
            <w:tcW w:w="2268" w:type="dxa"/>
            <w:tcMar/>
          </w:tcPr>
          <w:p w14:paraId="7DF4E37C" wp14:textId="77777777">
            <w:r w:rsidR="2CEE3835">
              <w:rPr/>
              <w:t>Main ja store</w:t>
            </w:r>
          </w:p>
        </w:tc>
        <w:tc>
          <w:tcPr>
            <w:tcW w:w="2835" w:type="dxa"/>
            <w:tcMar/>
          </w:tcPr>
          <w:p w14:paraId="44FB30F8" wp14:textId="751D0936">
            <w:r w:rsidR="2CEE3835">
              <w:rPr/>
              <w:t>https://github.com/Ryhma-19/ryhma-19-project/commit/d80c03f47e1e8cfdaab3c396d2e929275e456406</w:t>
            </w:r>
          </w:p>
        </w:tc>
        <w:tc>
          <w:tcPr>
            <w:tcW w:w="1134" w:type="dxa"/>
            <w:tcMar/>
          </w:tcPr>
          <w:p w14:paraId="1DA6542E" wp14:textId="77777777">
            <w:r w:rsidR="2CEE3835">
              <w:rPr/>
              <w:t>-</w:t>
            </w:r>
          </w:p>
        </w:tc>
      </w:tr>
      <w:tr xmlns:wp14="http://schemas.microsoft.com/office/word/2010/wordml" w:rsidTr="54B7A78D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54B7A78D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54B7A78D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FE1342D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FE1342D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7777777">
            <w:r w:rsidR="47B6422C">
              <w:rPr/>
              <w:t>8.2.2026 19.00-20.30</w:t>
            </w:r>
          </w:p>
        </w:tc>
      </w:tr>
      <w:tr xmlns:wp14="http://schemas.microsoft.com/office/word/2010/wordml" w:rsidTr="2FE1342D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0EA205C6">
            <w:r w:rsidR="515197CC">
              <w:rPr/>
              <w:t>Tulevien</w:t>
            </w:r>
            <w:r w:rsidR="515197CC">
              <w:rPr/>
              <w:t xml:space="preserve"> </w:t>
            </w:r>
            <w:r w:rsidR="515197CC">
              <w:rPr/>
              <w:t>palavereiden</w:t>
            </w:r>
            <w:r w:rsidR="515197CC">
              <w:rPr/>
              <w:t xml:space="preserve"> </w:t>
            </w:r>
            <w:r w:rsidR="515197CC">
              <w:rPr/>
              <w:t>suunnittelu</w:t>
            </w:r>
            <w:r w:rsidR="515197CC">
              <w:rPr/>
              <w:t xml:space="preserve"> ja </w:t>
            </w:r>
            <w:r w:rsidR="515197CC">
              <w:rPr/>
              <w:t>dokumenttejen</w:t>
            </w:r>
            <w:r w:rsidR="515197CC">
              <w:rPr/>
              <w:t xml:space="preserve"> tekeminen.</w:t>
            </w:r>
          </w:p>
        </w:tc>
      </w:tr>
      <w:tr xmlns:wp14="http://schemas.microsoft.com/office/word/2010/wordml" w:rsidTr="2FE1342D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D7D24"/>
    <w:rsid w:val="07B1C65F"/>
    <w:rsid w:val="098CBEE8"/>
    <w:rsid w:val="0D0FAB57"/>
    <w:rsid w:val="15385BBF"/>
    <w:rsid w:val="16D81328"/>
    <w:rsid w:val="2558B7B4"/>
    <w:rsid w:val="25F1ED94"/>
    <w:rsid w:val="262378DA"/>
    <w:rsid w:val="26E85C79"/>
    <w:rsid w:val="28E6F6FD"/>
    <w:rsid w:val="2BF0D358"/>
    <w:rsid w:val="2CBFF815"/>
    <w:rsid w:val="2CEE3835"/>
    <w:rsid w:val="2D1A7198"/>
    <w:rsid w:val="2FC8C93F"/>
    <w:rsid w:val="2FE1342D"/>
    <w:rsid w:val="32896207"/>
    <w:rsid w:val="4187A48B"/>
    <w:rsid w:val="4245530C"/>
    <w:rsid w:val="42DD6CA9"/>
    <w:rsid w:val="43A607D9"/>
    <w:rsid w:val="47B6422C"/>
    <w:rsid w:val="48802673"/>
    <w:rsid w:val="515197CC"/>
    <w:rsid w:val="52AA37F6"/>
    <w:rsid w:val="54B7A78D"/>
    <w:rsid w:val="586FAA96"/>
    <w:rsid w:val="5BBF64BF"/>
    <w:rsid w:val="60841F81"/>
    <w:rsid w:val="6B14CB4A"/>
    <w:rsid w:val="6B1B6BE0"/>
    <w:rsid w:val="6C68E227"/>
    <w:rsid w:val="7018F714"/>
    <w:rsid w:val="7FC89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F619C4A-B3D9-4D76-A8AC-2CD1E0F93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34F5279FD214EA894D598E22511E0" ma:contentTypeVersion="7" ma:contentTypeDescription="Create a new document." ma:contentTypeScope="" ma:versionID="2b81a473cadc0f90526cff5f99db0444">
  <xsd:schema xmlns:xsd="http://www.w3.org/2001/XMLSchema" xmlns:xs="http://www.w3.org/2001/XMLSchema" xmlns:p="http://schemas.microsoft.com/office/2006/metadata/properties" xmlns:ns2="1a778db1-bc2d-4f39-b374-cc7e39ea396a" targetNamespace="http://schemas.microsoft.com/office/2006/metadata/properties" ma:root="true" ma:fieldsID="11ba3c5da9346e2802cf78594aa31cb9" ns2:_="">
    <xsd:import namespace="1a778db1-bc2d-4f39-b374-cc7e39ea3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78db1-bc2d-4f39-b374-cc7e39ea3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6F153C-B732-489E-9300-EB0995A31CDD}"/>
</file>

<file path=customXml/itemProps3.xml><?xml version="1.0" encoding="utf-8"?>
<ds:datastoreItem xmlns:ds="http://schemas.openxmlformats.org/officeDocument/2006/customXml" ds:itemID="{A5E78E8F-381B-4B05-8F03-2480583CAC4E}"/>
</file>

<file path=customXml/itemProps4.xml><?xml version="1.0" encoding="utf-8"?>
<ds:datastoreItem xmlns:ds="http://schemas.openxmlformats.org/officeDocument/2006/customXml" ds:itemID="{3AD11297-B4E0-4366-93F3-C68496179E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Veikka Koskinen</lastModifiedBy>
  <revision>8</revision>
  <dcterms:created xsi:type="dcterms:W3CDTF">2013-12-23T23:15:00.0000000Z</dcterms:created>
  <dcterms:modified xsi:type="dcterms:W3CDTF">2026-02-20T17:06:46.7842875Z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0x010100DB634F5279FD214EA894D598E22511E0</vt:lpwstr>
  </property>
</Properties>
</file>