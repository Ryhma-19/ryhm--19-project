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AB7B21D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AB7B21D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6E0E6CD2">
            <w:r w:rsidR="15EAC0A9">
              <w:rPr/>
              <w:t>Review</w:t>
            </w:r>
          </w:p>
        </w:tc>
      </w:tr>
      <w:tr xmlns:wp14="http://schemas.microsoft.com/office/word/2010/wordml" w:rsidTr="7AB7B21D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45F3CC57">
            <w:r w:rsidR="79BF5B00">
              <w:rPr/>
              <w:t>25.1.2026</w:t>
            </w:r>
          </w:p>
        </w:tc>
      </w:tr>
      <w:tr xmlns:wp14="http://schemas.microsoft.com/office/word/2010/wordml" w:rsidTr="7AB7B21D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3C67E761">
            <w:r w:rsidR="0E93935C">
              <w:rPr/>
              <w:t>19:00 2h</w:t>
            </w:r>
          </w:p>
        </w:tc>
      </w:tr>
      <w:tr xmlns:wp14="http://schemas.microsoft.com/office/word/2010/wordml" w:rsidTr="7AB7B21D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098ECEBE">
            <w:r w:rsidR="23000041">
              <w:rPr/>
              <w:t>Niko Alaluusua, Veikka Koskinen, Topias Perälä</w:t>
            </w:r>
          </w:p>
        </w:tc>
      </w:tr>
      <w:tr xmlns:wp14="http://schemas.microsoft.com/office/word/2010/wordml" w:rsidTr="7AB7B21D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7AB7B21D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58D85B18">
            <w:r w:rsidR="549B4A53">
              <w:rPr/>
              <w:t>Sprint 3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7AB7B21D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7AB7B21D" w14:paraId="45FB0818" wp14:textId="77777777">
        <w:tc>
          <w:tcPr>
            <w:tcW w:w="1701" w:type="dxa"/>
            <w:tcMar/>
          </w:tcPr>
          <w:p w14:paraId="049F31CB" wp14:textId="40C2E62D">
            <w:r w:rsidR="64140C90">
              <w:rPr/>
              <w:t>Niko Alalusuua</w:t>
            </w:r>
          </w:p>
        </w:tc>
        <w:tc>
          <w:tcPr>
            <w:tcW w:w="3005" w:type="dxa"/>
            <w:tcMar/>
          </w:tcPr>
          <w:p w14:paraId="53128261" wp14:textId="543FD7CA">
            <w:r w:rsidR="01BB212E">
              <w:rPr/>
              <w:t>Käyttäjä</w:t>
            </w:r>
            <w:r w:rsidR="01BB212E">
              <w:rPr/>
              <w:t xml:space="preserve"> </w:t>
            </w:r>
            <w:r w:rsidR="70A0FB36">
              <w:rPr/>
              <w:t>profiili</w:t>
            </w:r>
          </w:p>
        </w:tc>
        <w:tc>
          <w:tcPr>
            <w:tcW w:w="3005" w:type="dxa"/>
            <w:tcMar/>
          </w:tcPr>
          <w:p w14:paraId="62486C05" wp14:textId="291D571C">
            <w:r w:rsidR="70A0FB36">
              <w:rPr/>
              <w:t>Käyttäjä</w:t>
            </w:r>
            <w:r w:rsidR="70A0FB36">
              <w:rPr/>
              <w:t xml:space="preserve"> saavutuksia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7AB7B21D" w14:paraId="4B99056E" wp14:textId="77777777">
        <w:tc>
          <w:tcPr>
            <w:tcW w:w="1701" w:type="dxa"/>
            <w:tcMar/>
          </w:tcPr>
          <w:p w14:paraId="1299C43A" wp14:textId="54754DED">
            <w:r w:rsidR="12EF121B">
              <w:rPr/>
              <w:t>Veikka</w:t>
            </w:r>
          </w:p>
        </w:tc>
        <w:tc>
          <w:tcPr>
            <w:tcW w:w="3005" w:type="dxa"/>
            <w:tcMar/>
          </w:tcPr>
          <w:p w14:paraId="4DDBEF00" wp14:textId="2460785E">
            <w:r w:rsidR="12EF121B">
              <w:rPr/>
              <w:t>Askelmittaria</w:t>
            </w:r>
            <w:r w:rsidR="12EF121B">
              <w:rPr/>
              <w:t xml:space="preserve"> ja accelerometeriä</w:t>
            </w:r>
          </w:p>
        </w:tc>
        <w:tc>
          <w:tcPr>
            <w:tcW w:w="3005" w:type="dxa"/>
            <w:tcMar/>
          </w:tcPr>
          <w:p w14:paraId="3461D779" wp14:textId="0750F16D">
            <w:r w:rsidR="12EF121B">
              <w:rPr/>
              <w:t>Viimeistelen</w:t>
            </w:r>
            <w:r w:rsidR="12EF121B">
              <w:rPr/>
              <w:t xml:space="preserve"> </w:t>
            </w:r>
            <w:r w:rsidR="12EF121B">
              <w:rPr/>
              <w:t>näitä</w:t>
            </w:r>
            <w:r w:rsidR="12EF121B">
              <w:rPr/>
              <w:t xml:space="preserve"> ja näkymiä.</w:t>
            </w:r>
          </w:p>
        </w:tc>
        <w:tc>
          <w:tcPr>
            <w:tcW w:w="1701" w:type="dxa"/>
            <w:tcMar/>
          </w:tcPr>
          <w:p w14:paraId="3CF2D8B6" wp14:textId="41A8F164">
            <w:r w:rsidR="12EF121B">
              <w:rPr/>
              <w:t>Async tallennustila</w:t>
            </w:r>
          </w:p>
        </w:tc>
      </w:tr>
      <w:tr xmlns:wp14="http://schemas.microsoft.com/office/word/2010/wordml" w:rsidTr="7AB7B21D" w14:paraId="0FB78278" wp14:textId="77777777">
        <w:tc>
          <w:tcPr>
            <w:tcW w:w="1701" w:type="dxa"/>
            <w:tcMar/>
          </w:tcPr>
          <w:p w14:paraId="1FC39945" wp14:textId="77777777">
            <w:r/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7AB7B21D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7AB7B21D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7AB7B21D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64F76D7F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64F76D7F" w14:paraId="6DFB9E20" wp14:textId="77777777">
        <w:tc>
          <w:tcPr>
            <w:tcW w:w="3402" w:type="dxa"/>
            <w:tcMar/>
          </w:tcPr>
          <w:p w14:paraId="70DF9E56" wp14:textId="1B857C6E">
            <w:r w:rsidR="5B39DBFC">
              <w:rPr/>
              <w:t xml:space="preserve">Aloitetaan </w:t>
            </w:r>
            <w:r w:rsidR="5B39DBFC">
              <w:rPr/>
              <w:t>sovittujen</w:t>
            </w:r>
            <w:r w:rsidR="5B39DBFC">
              <w:rPr/>
              <w:t xml:space="preserve"> </w:t>
            </w:r>
            <w:r w:rsidR="5B39DBFC">
              <w:rPr/>
              <w:t>tehtävien</w:t>
            </w:r>
            <w:r w:rsidR="5B39DBFC">
              <w:rPr/>
              <w:t xml:space="preserve"> tekeminen</w:t>
            </w:r>
          </w:p>
        </w:tc>
        <w:tc>
          <w:tcPr>
            <w:tcW w:w="2551" w:type="dxa"/>
            <w:tcMar/>
          </w:tcPr>
          <w:p w14:paraId="44E871BC" wp14:textId="02FB3FE2">
            <w:r w:rsidR="5B39DBFC">
              <w:rPr/>
              <w:t>Jokainen</w:t>
            </w:r>
            <w:r w:rsidR="5B39DBFC">
              <w:rPr/>
              <w:t xml:space="preserve"> </w:t>
            </w:r>
            <w:r w:rsidR="5B39DBFC">
              <w:rPr/>
              <w:t>hoitaa</w:t>
            </w:r>
            <w:r w:rsidR="5B39DBFC">
              <w:rPr/>
              <w:t xml:space="preserve"> </w:t>
            </w:r>
            <w:r w:rsidR="5B39DBFC">
              <w:rPr/>
              <w:t>osansa</w:t>
            </w:r>
            <w:r w:rsidR="5B39DBFC">
              <w:rPr/>
              <w:t xml:space="preserve">, </w:t>
            </w:r>
            <w:r w:rsidR="5B39DBFC">
              <w:rPr/>
              <w:t>jotta</w:t>
            </w:r>
            <w:r w:rsidR="5B39DBFC">
              <w:rPr/>
              <w:t xml:space="preserve"> projekti etenee</w:t>
            </w:r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64F76D7F" w14:paraId="738610EB" wp14:textId="77777777">
        <w:tc>
          <w:tcPr>
            <w:tcW w:w="3402" w:type="dxa"/>
            <w:tcMar/>
          </w:tcPr>
          <w:p w14:paraId="637805D2" wp14:textId="41CEFA33">
            <w:r w:rsidR="131E1015">
              <w:rPr/>
              <w:t>Tehdään</w:t>
            </w:r>
            <w:r w:rsidR="131E1015">
              <w:rPr/>
              <w:t xml:space="preserve"> liiketoiminta harjoitusta eteenpäin</w:t>
            </w:r>
          </w:p>
        </w:tc>
        <w:tc>
          <w:tcPr>
            <w:tcW w:w="2551" w:type="dxa"/>
            <w:tcMar/>
          </w:tcPr>
          <w:p w14:paraId="463F29E8" wp14:textId="0B4335FF"/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64F76D7F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64F76D7F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7AB7B21D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7AB7B21D" w14:paraId="0D1C84E6" wp14:textId="77777777">
        <w:tc>
          <w:tcPr>
            <w:tcW w:w="2835" w:type="dxa"/>
            <w:tcMar/>
          </w:tcPr>
          <w:p w:rsidR="7AB7B21D" w:rsidP="7AB7B21D" w:rsidRDefault="7AB7B21D" w14:paraId="1DF26010" w14:textId="591D73B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Käyttäjä profiili</w:t>
            </w:r>
          </w:p>
        </w:tc>
        <w:tc>
          <w:tcPr>
            <w:tcW w:w="1701" w:type="dxa"/>
            <w:tcMar/>
          </w:tcPr>
          <w:p w:rsidR="7AB7B21D" w:rsidP="7AB7B21D" w:rsidRDefault="7AB7B21D" w14:paraId="2A34648C" w14:textId="1F14014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Niko Alaluusua</w:t>
            </w:r>
          </w:p>
        </w:tc>
        <w:tc>
          <w:tcPr>
            <w:tcW w:w="1417" w:type="dxa"/>
            <w:tcMar/>
          </w:tcPr>
          <w:p w:rsidR="7AB7B21D" w:rsidP="7AB7B21D" w:rsidRDefault="7AB7B21D" w14:paraId="0CD117D3" w14:textId="58A443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 4</w:t>
            </w:r>
          </w:p>
        </w:tc>
        <w:tc>
          <w:tcPr>
            <w:tcW w:w="2835" w:type="dxa"/>
            <w:tcMar/>
          </w:tcPr>
          <w:p w:rsidR="7AB7B21D" w:rsidP="7AB7B21D" w:rsidRDefault="7AB7B21D" w14:paraId="5E6CC014" w14:textId="6311C39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7AB7B21D" w:rsidP="7AB7B21D" w:rsidRDefault="7AB7B21D" w14:paraId="60E66E0E" w14:textId="7C8676A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☑</w:t>
            </w:r>
          </w:p>
        </w:tc>
      </w:tr>
      <w:tr xmlns:wp14="http://schemas.microsoft.com/office/word/2010/wordml" w:rsidTr="7AB7B21D" w14:paraId="4053F9D1" wp14:textId="77777777">
        <w:tc>
          <w:tcPr>
            <w:tcW w:w="2835" w:type="dxa"/>
            <w:tcMar/>
          </w:tcPr>
          <w:p w14:paraId="7194DBDC" wp14:textId="5D1111CA">
            <w:r w:rsidR="79FF10A1">
              <w:rPr/>
              <w:t>Käyttäjä</w:t>
            </w:r>
            <w:r w:rsidR="79FF10A1">
              <w:rPr/>
              <w:t xml:space="preserve"> </w:t>
            </w:r>
            <w:r w:rsidR="79FF10A1">
              <w:rPr/>
              <w:t>saavutukset</w:t>
            </w:r>
          </w:p>
        </w:tc>
        <w:tc>
          <w:tcPr>
            <w:tcW w:w="1701" w:type="dxa"/>
            <w:tcMar/>
          </w:tcPr>
          <w:p w:rsidR="7AB7B21D" w:rsidP="7AB7B21D" w:rsidRDefault="7AB7B21D" w14:paraId="13DB047C" w14:textId="1F14014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Niko Alaluusua</w:t>
            </w:r>
          </w:p>
        </w:tc>
        <w:tc>
          <w:tcPr>
            <w:tcW w:w="1417" w:type="dxa"/>
            <w:tcMar/>
          </w:tcPr>
          <w:p w:rsidR="7AB7B21D" w:rsidP="7AB7B21D" w:rsidRDefault="7AB7B21D" w14:paraId="4E39763C" w14:textId="58A443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 4</w:t>
            </w:r>
          </w:p>
        </w:tc>
        <w:tc>
          <w:tcPr>
            <w:tcW w:w="2835" w:type="dxa"/>
            <w:tcMar/>
          </w:tcPr>
          <w:p w:rsidR="7AB7B21D" w:rsidP="7AB7B21D" w:rsidRDefault="7AB7B21D" w14:paraId="4DA7B66B" w14:textId="6311C39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F61F119" w:rsidRDefault="0F61F119" w14:paraId="662F66AE">
            <w:r w:rsidR="0F61F119">
              <w:rPr/>
              <w:t>☐</w:t>
            </w:r>
          </w:p>
          <w:p w:rsidR="7AB7B21D" w:rsidP="7AB7B21D" w:rsidRDefault="7AB7B21D" w14:paraId="0C2F7371" w14:textId="2AADCB60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xmlns:wp14="http://schemas.microsoft.com/office/word/2010/wordml" w:rsidTr="7AB7B21D" w14:paraId="351D0424" wp14:textId="77777777">
        <w:tc>
          <w:tcPr>
            <w:tcW w:w="2835" w:type="dxa"/>
            <w:tcMar/>
          </w:tcPr>
          <w:p w14:paraId="36FEB5B0" wp14:textId="5341ED86">
            <w:r w:rsidR="2291D497">
              <w:rPr/>
              <w:t>Askelmittari</w:t>
            </w:r>
            <w:r w:rsidR="2291D497">
              <w:rPr/>
              <w:t xml:space="preserve"> async</w:t>
            </w:r>
          </w:p>
        </w:tc>
        <w:tc>
          <w:tcPr>
            <w:tcW w:w="1701" w:type="dxa"/>
            <w:tcMar/>
          </w:tcPr>
          <w:p w14:paraId="30D7AA69" wp14:textId="40B57D03">
            <w:r w:rsidR="2291D497">
              <w:rPr/>
              <w:t>Veikka Koskinen</w:t>
            </w:r>
          </w:p>
        </w:tc>
        <w:tc>
          <w:tcPr>
            <w:tcW w:w="1417" w:type="dxa"/>
            <w:tcMar/>
          </w:tcPr>
          <w:p w14:paraId="7196D064" wp14:textId="145FEBD4">
            <w:r w:rsidR="2291D497">
              <w:rPr/>
              <w:t>Sprint 4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7AB7B21D" w14:paraId="2027F543" wp14:textId="77777777">
        <w:tc>
          <w:tcPr>
            <w:tcW w:w="2835" w:type="dxa"/>
            <w:tcMar/>
          </w:tcPr>
          <w:p w14:paraId="6D072C0D" wp14:textId="3A308262">
            <w:r w:rsidR="6BDF9997">
              <w:rPr/>
              <w:t>Kiihtyvyysmittari ja distance</w:t>
            </w:r>
          </w:p>
        </w:tc>
        <w:tc>
          <w:tcPr>
            <w:tcW w:w="1701" w:type="dxa"/>
            <w:tcMar/>
          </w:tcPr>
          <w:p w14:paraId="48A21919" wp14:textId="53768241">
            <w:r w:rsidR="6BDF9997">
              <w:rPr/>
              <w:t>Veikka Koskinen</w:t>
            </w:r>
          </w:p>
        </w:tc>
        <w:tc>
          <w:tcPr>
            <w:tcW w:w="1417" w:type="dxa"/>
            <w:tcMar/>
          </w:tcPr>
          <w:p w14:paraId="6BD18F9B" wp14:textId="5C6F9435">
            <w:r w:rsidR="6BDF9997">
              <w:rPr/>
              <w:t>Sprint 5</w:t>
            </w:r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7AB7B21D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7AB7B21D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7AB7B21D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7AB7B21D" w14:paraId="664355AD" wp14:textId="77777777">
        <w:tc>
          <w:tcPr>
            <w:tcW w:w="3118" w:type="dxa"/>
            <w:tcMar/>
          </w:tcPr>
          <w:p w:rsidP="7AB7B21D" w14:paraId="1A965116" wp14:textId="3F04BEE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6CDB5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Käyttäjä</w:t>
            </w:r>
            <w:r w:rsidRPr="7AB7B21D" w:rsidR="6CDB5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AB7B21D" w:rsidR="6CDB5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profiili</w:t>
            </w:r>
          </w:p>
        </w:tc>
        <w:tc>
          <w:tcPr>
            <w:tcW w:w="2268" w:type="dxa"/>
            <w:tcMar/>
          </w:tcPr>
          <w:p w14:paraId="7DF4E37C" wp14:textId="324456A5">
            <w:r w:rsidR="6CDB57DA">
              <w:rPr/>
              <w:t>branch</w:t>
            </w:r>
          </w:p>
        </w:tc>
        <w:tc>
          <w:tcPr>
            <w:tcW w:w="2835" w:type="dxa"/>
            <w:tcMar/>
          </w:tcPr>
          <w:p w14:paraId="44FB30F8" wp14:textId="02F617AB">
            <w:r w:rsidR="09D0062D">
              <w:rPr/>
              <w:t>https://github.com/Ryhma-19/ryhma-19-project/commit/e547ccf1a29933c04c3a8bc522e447d62ae7ab8f#diff-b4f504c19041c24325c0599f37e6201ef1d05576fb7bdbf0cbc2bd45d85fc460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7AB7B21D" w14:paraId="3041E394" wp14:textId="77777777">
        <w:tc>
          <w:tcPr>
            <w:tcW w:w="3118" w:type="dxa"/>
            <w:tcMar/>
          </w:tcPr>
          <w:p w14:paraId="722B00AE" wp14:textId="6418B275">
            <w:r w:rsidR="200DD63A">
              <w:rPr/>
              <w:t>Askelmittari</w:t>
            </w:r>
            <w:r w:rsidR="200DD63A">
              <w:rPr/>
              <w:t xml:space="preserve"> ja accelerometer</w:t>
            </w:r>
          </w:p>
        </w:tc>
        <w:tc>
          <w:tcPr>
            <w:tcW w:w="2268" w:type="dxa"/>
            <w:tcMar/>
          </w:tcPr>
          <w:p w14:paraId="42C6D796" wp14:textId="76FAEF45">
            <w:r w:rsidR="200DD63A">
              <w:rPr/>
              <w:t>Veikka-local ja main</w:t>
            </w:r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7AB7B21D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7AB7B21D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AB7B21D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AB7B21D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606177F1">
            <w:r w:rsidR="7524DB1D">
              <w:rPr/>
              <w:t>29.1.2026</w:t>
            </w:r>
          </w:p>
        </w:tc>
      </w:tr>
      <w:tr xmlns:wp14="http://schemas.microsoft.com/office/word/2010/wordml" w:rsidTr="7AB7B21D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61231FB9">
            <w:r w:rsidR="4BACAB68">
              <w:rPr/>
              <w:t>Katsotaan</w:t>
            </w:r>
            <w:r w:rsidR="4BACAB68">
              <w:rPr/>
              <w:t xml:space="preserve"> </w:t>
            </w:r>
            <w:r w:rsidR="4BACAB68">
              <w:rPr/>
              <w:t>edistyminen</w:t>
            </w:r>
            <w:r w:rsidR="4BACAB68">
              <w:rPr/>
              <w:t xml:space="preserve"> ja ingegroidaan muutokset</w:t>
            </w:r>
          </w:p>
        </w:tc>
      </w:tr>
      <w:tr xmlns:wp14="http://schemas.microsoft.com/office/word/2010/wordml" w:rsidTr="7AB7B21D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B212E"/>
    <w:rsid w:val="07B1C65F"/>
    <w:rsid w:val="098CBEE8"/>
    <w:rsid w:val="09D0062D"/>
    <w:rsid w:val="0D0FAB57"/>
    <w:rsid w:val="0E93935C"/>
    <w:rsid w:val="0F61F119"/>
    <w:rsid w:val="0FE4C918"/>
    <w:rsid w:val="11A65E71"/>
    <w:rsid w:val="12EF121B"/>
    <w:rsid w:val="131E1015"/>
    <w:rsid w:val="15EAC0A9"/>
    <w:rsid w:val="200DD63A"/>
    <w:rsid w:val="20F02BC4"/>
    <w:rsid w:val="2291D497"/>
    <w:rsid w:val="23000041"/>
    <w:rsid w:val="25379051"/>
    <w:rsid w:val="26E85C79"/>
    <w:rsid w:val="2CBFF815"/>
    <w:rsid w:val="2F681E83"/>
    <w:rsid w:val="2FC8C93F"/>
    <w:rsid w:val="42DD6CA9"/>
    <w:rsid w:val="48802673"/>
    <w:rsid w:val="4BACAB68"/>
    <w:rsid w:val="4CFE5F45"/>
    <w:rsid w:val="52AA37F6"/>
    <w:rsid w:val="544C3CBD"/>
    <w:rsid w:val="549B4A53"/>
    <w:rsid w:val="586FAA96"/>
    <w:rsid w:val="590A07F3"/>
    <w:rsid w:val="5B39DBFC"/>
    <w:rsid w:val="64140C90"/>
    <w:rsid w:val="64F76D7F"/>
    <w:rsid w:val="65ECF3BE"/>
    <w:rsid w:val="65ECF3BE"/>
    <w:rsid w:val="6BDF9997"/>
    <w:rsid w:val="6CDB57DA"/>
    <w:rsid w:val="70A0FB36"/>
    <w:rsid w:val="72689051"/>
    <w:rsid w:val="7524DB1D"/>
    <w:rsid w:val="76D33890"/>
    <w:rsid w:val="79BF5B00"/>
    <w:rsid w:val="79FF10A1"/>
    <w:rsid w:val="7AB7B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B82E3A-E484-47AE-BED2-C5E2CD1702FD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 Alaluusua</cp:lastModifiedBy>
  <cp:revision>5</cp:revision>
  <dcterms:created xsi:type="dcterms:W3CDTF">2013-12-23T23:15:00Z</dcterms:created>
  <dcterms:modified xsi:type="dcterms:W3CDTF">2026-02-17T11:32:46Z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