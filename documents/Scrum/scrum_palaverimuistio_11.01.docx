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5487C2E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5487C2E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10466D99">
            <w:r w:rsidR="5A8DB29D">
              <w:rPr/>
              <w:t>Planning</w:t>
            </w:r>
          </w:p>
        </w:tc>
      </w:tr>
      <w:tr xmlns:wp14="http://schemas.microsoft.com/office/word/2010/wordml" w:rsidTr="75487C2E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4DD4E144">
            <w:r w:rsidR="7C2B4928">
              <w:rPr/>
              <w:t>11.1.2026</w:t>
            </w:r>
          </w:p>
        </w:tc>
      </w:tr>
      <w:tr xmlns:wp14="http://schemas.microsoft.com/office/word/2010/wordml" w:rsidTr="75487C2E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5699F04B">
            <w:r w:rsidR="13084B43">
              <w:rPr/>
              <w:t>17:00 2h</w:t>
            </w:r>
          </w:p>
        </w:tc>
      </w:tr>
      <w:tr xmlns:wp14="http://schemas.microsoft.com/office/word/2010/wordml" w:rsidTr="75487C2E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6691F8E0">
            <w:r w:rsidR="615B7454">
              <w:rPr/>
              <w:t>Kaikki paikalla</w:t>
            </w:r>
          </w:p>
        </w:tc>
      </w:tr>
      <w:tr xmlns:wp14="http://schemas.microsoft.com/office/word/2010/wordml" w:rsidTr="75487C2E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5487C2E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043EACFB">
            <w:r w:rsidR="222BF996">
              <w:rPr/>
              <w:t>Sprint 1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1FF6E4D6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1FF6E4D6" w14:paraId="45FB0818" wp14:textId="77777777">
        <w:tc>
          <w:tcPr>
            <w:tcW w:w="1701" w:type="dxa"/>
            <w:tcMar/>
          </w:tcPr>
          <w:p w14:paraId="049F31CB" wp14:textId="63630733">
            <w:r w:rsidR="708BFFC7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77777777">
            <w:r/>
          </w:p>
        </w:tc>
        <w:tc>
          <w:tcPr>
            <w:tcW w:w="3005" w:type="dxa"/>
            <w:tcMar/>
          </w:tcPr>
          <w:p w14:paraId="62486C05" wp14:textId="0F8F1E63">
            <w:r w:rsidR="708BFFC7">
              <w:rPr/>
              <w:t>Firebasen alustaminen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1FF6E4D6" w14:paraId="4B99056E" wp14:textId="77777777">
        <w:tc>
          <w:tcPr>
            <w:tcW w:w="1701" w:type="dxa"/>
            <w:tcMar/>
          </w:tcPr>
          <w:p w14:paraId="1299C43A" wp14:textId="482FEC33">
            <w:r w:rsidR="708BFFC7">
              <w:rPr/>
              <w:t>Topias Perälä</w:t>
            </w:r>
          </w:p>
        </w:tc>
        <w:tc>
          <w:tcPr>
            <w:tcW w:w="3005" w:type="dxa"/>
            <w:tcMar/>
          </w:tcPr>
          <w:p w14:paraId="4DDBEF00" wp14:textId="77777777">
            <w:r/>
          </w:p>
        </w:tc>
        <w:tc>
          <w:tcPr>
            <w:tcW w:w="3005" w:type="dxa"/>
            <w:tcMar/>
          </w:tcPr>
          <w:p w14:paraId="3461D779" wp14:textId="2D7AA9FF">
            <w:r w:rsidR="580588EF">
              <w:rPr/>
              <w:t>API säätilalle + sijainti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1FF6E4D6" w14:paraId="0FB78278" wp14:textId="77777777">
        <w:tc>
          <w:tcPr>
            <w:tcW w:w="1701" w:type="dxa"/>
            <w:tcMar/>
          </w:tcPr>
          <w:p w14:paraId="1FC39945" wp14:textId="4D4EB150">
            <w:r w:rsidR="708BFFC7">
              <w:rPr/>
              <w:t>Veikka Koskinen</w:t>
            </w:r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0F3D150D">
            <w:r w:rsidR="4BDFA7A0">
              <w:rPr/>
              <w:t>Askelmittari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1FF6E4D6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1FF6E4D6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1FF6E4D6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75487C2E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75487C2E" w14:paraId="6DFB9E20" wp14:textId="77777777">
        <w:tc>
          <w:tcPr>
            <w:tcW w:w="3402" w:type="dxa"/>
            <w:tcMar/>
          </w:tcPr>
          <w:p w14:paraId="70DF9E56" wp14:textId="0B35DA3C">
            <w:r w:rsidR="48E75F77">
              <w:rPr/>
              <w:t>Tehdään</w:t>
            </w:r>
            <w:r w:rsidR="48E75F77">
              <w:rPr/>
              <w:t xml:space="preserve"> </w:t>
            </w:r>
            <w:r w:rsidR="48E75F77">
              <w:rPr/>
              <w:t>hommat</w:t>
            </w:r>
            <w:r w:rsidR="48E75F77">
              <w:rPr/>
              <w:t xml:space="preserve"> ja </w:t>
            </w:r>
            <w:r w:rsidR="48E75F77">
              <w:rPr/>
              <w:t>katsotaan</w:t>
            </w:r>
            <w:r w:rsidR="48E75F77">
              <w:rPr/>
              <w:t xml:space="preserve"> </w:t>
            </w:r>
            <w:r w:rsidR="48E75F77">
              <w:rPr/>
              <w:t>edistyminen</w:t>
            </w:r>
            <w:r w:rsidR="48E75F77">
              <w:rPr/>
              <w:t xml:space="preserve"> </w:t>
            </w:r>
            <w:r w:rsidR="48E75F77">
              <w:rPr/>
              <w:t>seuraavalla</w:t>
            </w:r>
            <w:r w:rsidR="48E75F77">
              <w:rPr/>
              <w:t xml:space="preserve"> palaverilla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75487C2E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75487C2E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75487C2E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1FF6E4D6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:rsidP="7552FB8F" w14:paraId="14F0D474" wp14:textId="6433645D">
            <w:pPr>
              <w:pStyle w:val="Normal"/>
            </w:pPr>
            <w:r w:rsidRPr="7552FB8F" w:rsidR="7552FB8F">
              <w:rPr>
                <w:b w:val="1"/>
                <w:bCs w:val="1"/>
              </w:rPr>
              <w:t>Valmis</w:t>
            </w:r>
            <w:r w:rsidRPr="7552FB8F" w:rsidR="7552FB8F">
              <w:rPr>
                <w:b w:val="1"/>
                <w:bCs w:val="1"/>
              </w:rPr>
              <w:t>? (☐/</w:t>
            </w:r>
            <w:r w:rsidRPr="7552FB8F" w:rsidR="7552FB8F">
              <w:rPr>
                <w:b w:val="1"/>
                <w:bCs w:val="1"/>
              </w:rPr>
              <w:t>)</w:t>
            </w:r>
            <w:r w:rsidRPr="7552FB8F" w:rsidR="7552FB8F">
              <w:rPr>
                <w:b w:val="1"/>
                <w:bCs w:val="1"/>
              </w:rPr>
              <w:t xml:space="preserve"> ☑</w:t>
            </w:r>
          </w:p>
        </w:tc>
      </w:tr>
      <w:tr xmlns:wp14="http://schemas.microsoft.com/office/word/2010/wordml" w:rsidTr="1FF6E4D6" w14:paraId="0D1C84E6" wp14:textId="77777777">
        <w:trPr>
          <w:trHeight w:val="330"/>
        </w:trPr>
        <w:tc>
          <w:tcPr>
            <w:tcW w:w="2835" w:type="dxa"/>
            <w:tcMar/>
          </w:tcPr>
          <w:p w14:paraId="02F2C34E" wp14:textId="1051E995">
            <w:r w:rsidR="405AD114">
              <w:rPr/>
              <w:t>Firebasen alustus</w:t>
            </w:r>
          </w:p>
        </w:tc>
        <w:tc>
          <w:tcPr>
            <w:tcW w:w="1701" w:type="dxa"/>
            <w:tcMar/>
          </w:tcPr>
          <w:p w14:paraId="680A4E5D" wp14:textId="135CB4AC">
            <w:r w:rsidR="405AD114">
              <w:rPr/>
              <w:t>Niko Alaluusua</w:t>
            </w:r>
          </w:p>
        </w:tc>
        <w:tc>
          <w:tcPr>
            <w:tcW w:w="1417" w:type="dxa"/>
            <w:tcMar/>
          </w:tcPr>
          <w:p w14:paraId="19219836" wp14:textId="4E079BFE">
            <w:r w:rsidR="405AD114">
              <w:rPr/>
              <w:t>15.1</w:t>
            </w:r>
          </w:p>
        </w:tc>
        <w:tc>
          <w:tcPr>
            <w:tcW w:w="2835" w:type="dxa"/>
            <w:tcMar/>
          </w:tcPr>
          <w:p w14:paraId="296FEF7D" wp14:textId="485590BE">
            <w:r w:rsidR="405AD114">
              <w:rPr/>
              <w:t xml:space="preserve">Firebase </w:t>
            </w:r>
            <w:r w:rsidR="405AD114">
              <w:rPr/>
              <w:t>alustus</w:t>
            </w:r>
          </w:p>
        </w:tc>
        <w:tc>
          <w:tcPr>
            <w:tcW w:w="567" w:type="dxa"/>
            <w:tcMar/>
          </w:tcPr>
          <w:p w:rsidP="75487C2E" w14:paraId="412DD878" wp14:textId="04008710">
            <w:pPr>
              <w:pStyle w:val="Normal"/>
            </w:pPr>
            <w:r w:rsidRPr="75487C2E" w:rsidR="405AD114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1FF6E4D6" w14:paraId="4053F9D1" wp14:textId="77777777">
        <w:tc>
          <w:tcPr>
            <w:tcW w:w="2835" w:type="dxa"/>
            <w:tcMar/>
          </w:tcPr>
          <w:p w14:paraId="7194DBDC" wp14:textId="4C8B69DE">
            <w:r w:rsidR="405AD114">
              <w:rPr/>
              <w:t>Firebase database</w:t>
            </w:r>
          </w:p>
        </w:tc>
        <w:tc>
          <w:tcPr>
            <w:tcW w:w="1701" w:type="dxa"/>
            <w:tcMar/>
          </w:tcPr>
          <w:p w14:paraId="769D0D3C" wp14:textId="74333629">
            <w:r w:rsidR="405AD114">
              <w:rPr/>
              <w:t>Niko Alaluusua</w:t>
            </w:r>
          </w:p>
        </w:tc>
        <w:tc>
          <w:tcPr>
            <w:tcW w:w="1417" w:type="dxa"/>
            <w:tcMar/>
          </w:tcPr>
          <w:p w14:paraId="54CD245A" wp14:textId="411A9C5A">
            <w:r w:rsidR="405AD114">
              <w:rPr/>
              <w:t>18.1</w:t>
            </w:r>
          </w:p>
        </w:tc>
        <w:tc>
          <w:tcPr>
            <w:tcW w:w="2835" w:type="dxa"/>
            <w:tcMar/>
          </w:tcPr>
          <w:p w14:paraId="1231BE67" wp14:textId="64934E1A">
            <w:r w:rsidR="405AD114">
              <w:rPr/>
              <w:t>firebase database</w:t>
            </w:r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1FF6E4D6" w14:paraId="351D0424" wp14:textId="77777777">
        <w:tc>
          <w:tcPr>
            <w:tcW w:w="2835" w:type="dxa"/>
            <w:tcMar/>
          </w:tcPr>
          <w:p w:rsidP="1FF6E4D6" w14:paraId="36FEB5B0" wp14:textId="4EDFAA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BE3FFA">
              <w:rPr/>
              <w:t xml:space="preserve">API </w:t>
            </w:r>
            <w:r w:rsidR="3FBE3FFA">
              <w:rPr/>
              <w:t>säätilalle</w:t>
            </w:r>
            <w:r w:rsidR="3FBE3FFA">
              <w:rPr/>
              <w:t xml:space="preserve"> + sijainti</w:t>
            </w:r>
          </w:p>
        </w:tc>
        <w:tc>
          <w:tcPr>
            <w:tcW w:w="1701" w:type="dxa"/>
            <w:tcMar/>
          </w:tcPr>
          <w:p w14:paraId="30D7AA69" wp14:textId="08CD9913">
            <w:r w:rsidR="73ED1E75">
              <w:rPr/>
              <w:t>Topias Perälä</w:t>
            </w:r>
          </w:p>
        </w:tc>
        <w:tc>
          <w:tcPr>
            <w:tcW w:w="1417" w:type="dxa"/>
            <w:tcMar/>
          </w:tcPr>
          <w:p w14:paraId="7196D064" wp14:textId="31D55EB1">
            <w:r w:rsidR="73ED1E75">
              <w:rPr/>
              <w:t>18.1</w:t>
            </w:r>
          </w:p>
        </w:tc>
        <w:tc>
          <w:tcPr>
            <w:tcW w:w="2835" w:type="dxa"/>
            <w:tcMar/>
          </w:tcPr>
          <w:p w14:paraId="34FF1C98" wp14:textId="18BE6D95">
            <w:r w:rsidR="73ED1E75">
              <w:rPr/>
              <w:t>APIt</w:t>
            </w:r>
          </w:p>
        </w:tc>
        <w:tc>
          <w:tcPr>
            <w:tcW w:w="567" w:type="dxa"/>
            <w:tcMar/>
          </w:tcPr>
          <w:p w:rsidP="7552FB8F" w14:paraId="418A20AE" wp14:textId="51AE6EFA">
            <w:pPr>
              <w:pStyle w:val="Normal"/>
            </w:pPr>
            <w:r w:rsidRPr="7552FB8F" w:rsidR="12E639DC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1FF6E4D6" w14:paraId="2027F543" wp14:textId="77777777">
        <w:tc>
          <w:tcPr>
            <w:tcW w:w="2835" w:type="dxa"/>
            <w:tcMar/>
          </w:tcPr>
          <w:p w14:paraId="6D072C0D" wp14:textId="1127E876">
            <w:r w:rsidR="54C47A61">
              <w:rPr/>
              <w:t>Askelmittari</w:t>
            </w:r>
          </w:p>
        </w:tc>
        <w:tc>
          <w:tcPr>
            <w:tcW w:w="1701" w:type="dxa"/>
            <w:tcMar/>
          </w:tcPr>
          <w:p w14:paraId="48A21919" wp14:textId="7E0211AE">
            <w:r w:rsidR="54C47A61">
              <w:rPr/>
              <w:t>Veikka Koskinen</w:t>
            </w:r>
          </w:p>
        </w:tc>
        <w:tc>
          <w:tcPr>
            <w:tcW w:w="1417" w:type="dxa"/>
            <w:tcMar/>
          </w:tcPr>
          <w:p w14:paraId="6BD18F9B" wp14:textId="6C9D014B">
            <w:r w:rsidR="54C47A61">
              <w:rPr/>
              <w:t>18.1</w:t>
            </w:r>
          </w:p>
        </w:tc>
        <w:tc>
          <w:tcPr>
            <w:tcW w:w="2835" w:type="dxa"/>
            <w:tcMar/>
          </w:tcPr>
          <w:p w14:paraId="238601FE" wp14:textId="2445E575">
            <w:r w:rsidR="54C47A61">
              <w:rPr/>
              <w:t>Askelmittari</w:t>
            </w:r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1FF6E4D6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1FF6E4D6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1FF6E4D6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1FF6E4D6" w14:paraId="664355AD" wp14:textId="77777777">
        <w:tc>
          <w:tcPr>
            <w:tcW w:w="3118" w:type="dxa"/>
            <w:tcMar/>
          </w:tcPr>
          <w:p w14:paraId="1A965116" wp14:textId="67F48244">
            <w:r w:rsidR="0A236DFB">
              <w:rPr/>
              <w:t xml:space="preserve">API </w:t>
            </w:r>
            <w:r w:rsidR="0A236DFB">
              <w:rPr/>
              <w:t>säätilalle</w:t>
            </w:r>
            <w:r w:rsidR="0A236DFB">
              <w:rPr/>
              <w:t xml:space="preserve"> </w:t>
            </w:r>
            <w:r w:rsidR="519D17A6">
              <w:rPr/>
              <w:t xml:space="preserve">+ </w:t>
            </w:r>
            <w:r w:rsidR="0A236DFB">
              <w:rPr/>
              <w:t>sijainti</w:t>
            </w:r>
          </w:p>
        </w:tc>
        <w:tc>
          <w:tcPr>
            <w:tcW w:w="2268" w:type="dxa"/>
            <w:tcMar/>
          </w:tcPr>
          <w:p w14:paraId="7DF4E37C" wp14:textId="04CA7F22">
            <w:r w:rsidR="333AAFEE">
              <w:rPr/>
              <w:t>main</w:t>
            </w:r>
          </w:p>
        </w:tc>
        <w:tc>
          <w:tcPr>
            <w:tcW w:w="2835" w:type="dxa"/>
            <w:tcMar/>
          </w:tcPr>
          <w:p w:rsidP="7552FB8F" w14:paraId="44FB30F8" wp14:textId="6E7D01D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47087fe7cdcc4400">
              <w:r w:rsidRPr="7552FB8F" w:rsidR="133A0FD0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location + weather · Ryhma-19/ryhma-19-project@cf8d7eb</w:t>
              </w:r>
            </w:hyperlink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1FF6E4D6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1FF6E4D6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1FF6E4D6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5487C2E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5487C2E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678F621A">
            <w:r w:rsidR="5CB5D7CF">
              <w:rPr/>
              <w:t>15.1 17:00</w:t>
            </w:r>
          </w:p>
        </w:tc>
      </w:tr>
      <w:tr xmlns:wp14="http://schemas.microsoft.com/office/word/2010/wordml" w:rsidTr="75487C2E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55817976">
            <w:r w:rsidR="67970448">
              <w:rPr/>
              <w:t>Tarkistetaan edistyminen</w:t>
            </w:r>
          </w:p>
        </w:tc>
      </w:tr>
      <w:tr xmlns:wp14="http://schemas.microsoft.com/office/word/2010/wordml" w:rsidTr="75487C2E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563D75"/>
    <w:rsid w:val="07B1C65F"/>
    <w:rsid w:val="0982146E"/>
    <w:rsid w:val="098CBEE8"/>
    <w:rsid w:val="0A236DFB"/>
    <w:rsid w:val="0B07C5F5"/>
    <w:rsid w:val="0D0FAB57"/>
    <w:rsid w:val="10CA2F45"/>
    <w:rsid w:val="12E639DC"/>
    <w:rsid w:val="13084B43"/>
    <w:rsid w:val="133A0FD0"/>
    <w:rsid w:val="18A98069"/>
    <w:rsid w:val="1FF6E4D6"/>
    <w:rsid w:val="222BF996"/>
    <w:rsid w:val="26E85C79"/>
    <w:rsid w:val="26EF46BC"/>
    <w:rsid w:val="2B5CB5E7"/>
    <w:rsid w:val="2C56B8E0"/>
    <w:rsid w:val="2CBFF815"/>
    <w:rsid w:val="2FC8C93F"/>
    <w:rsid w:val="333AAFEE"/>
    <w:rsid w:val="36269C99"/>
    <w:rsid w:val="3DB3D030"/>
    <w:rsid w:val="3FBE3FFA"/>
    <w:rsid w:val="405AD114"/>
    <w:rsid w:val="42DD6CA9"/>
    <w:rsid w:val="42F6F3A8"/>
    <w:rsid w:val="48802673"/>
    <w:rsid w:val="48E75F77"/>
    <w:rsid w:val="4BC29917"/>
    <w:rsid w:val="4BDFA7A0"/>
    <w:rsid w:val="519D17A6"/>
    <w:rsid w:val="52819A17"/>
    <w:rsid w:val="52AA37F6"/>
    <w:rsid w:val="54C47A61"/>
    <w:rsid w:val="580588EF"/>
    <w:rsid w:val="586FAA96"/>
    <w:rsid w:val="5A8DB29D"/>
    <w:rsid w:val="5CB5D7CF"/>
    <w:rsid w:val="615B7454"/>
    <w:rsid w:val="623E2452"/>
    <w:rsid w:val="67970448"/>
    <w:rsid w:val="690E1F62"/>
    <w:rsid w:val="708BFFC7"/>
    <w:rsid w:val="73ED1E75"/>
    <w:rsid w:val="741626E1"/>
    <w:rsid w:val="75487C2E"/>
    <w:rsid w:val="7552FB8F"/>
    <w:rsid w:val="7726B344"/>
    <w:rsid w:val="7B5D568E"/>
    <w:rsid w:val="7C2B4928"/>
    <w:rsid w:val="7C9BF727"/>
    <w:rsid w:val="7D698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7552FB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hyperlink" Target="https://github.com/Ryhma-19/ryhma-19-project/commit/cf8d7ebab1945d911f7c46b3bca534f2014c5f27" TargetMode="External" Id="R47087fe7cdcc44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6C591-7566-42A8-AF78-2A01E58103EE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Topias Perälä</cp:lastModifiedBy>
  <cp:revision>6</cp:revision>
  <dcterms:created xsi:type="dcterms:W3CDTF">2013-12-23T23:15:00Z</dcterms:created>
  <dcterms:modified xsi:type="dcterms:W3CDTF">2026-01-25T15:44:43Z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