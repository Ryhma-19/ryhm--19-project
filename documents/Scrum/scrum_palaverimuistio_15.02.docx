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5D5464B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5D5464B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64079A06">
              <w:rPr/>
              <w:t>Document work</w:t>
            </w:r>
          </w:p>
        </w:tc>
      </w:tr>
      <w:tr xmlns:wp14="http://schemas.microsoft.com/office/word/2010/wordml" w:rsidTr="75D5464B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4398B4FC">
              <w:rPr/>
              <w:t>15.2.2026</w:t>
            </w:r>
          </w:p>
        </w:tc>
      </w:tr>
      <w:tr xmlns:wp14="http://schemas.microsoft.com/office/word/2010/wordml" w:rsidTr="75D5464B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15C3876B">
              <w:rPr/>
              <w:t>19:00 2.5h</w:t>
            </w:r>
          </w:p>
        </w:tc>
      </w:tr>
      <w:tr xmlns:wp14="http://schemas.microsoft.com/office/word/2010/wordml" w:rsidTr="75D5464B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07D5CA8D">
              <w:rPr/>
              <w:t>Niko Alaluusua, Topias Perälä, Veikka Koskinen</w:t>
            </w:r>
          </w:p>
        </w:tc>
      </w:tr>
      <w:tr xmlns:wp14="http://schemas.microsoft.com/office/word/2010/wordml" w:rsidTr="75D5464B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5D5464B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201B51CD">
            <w:r w:rsidR="65D08B57">
              <w:rPr/>
              <w:t xml:space="preserve">Sprint </w:t>
            </w:r>
            <w:r w:rsidR="15824223">
              <w:rPr/>
              <w:t>6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6C5A2C3C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6C5A2C3C" w14:paraId="45FB0818" wp14:textId="77777777">
        <w:tc>
          <w:tcPr>
            <w:tcW w:w="1701" w:type="dxa"/>
            <w:tcMar/>
          </w:tcPr>
          <w:p w14:paraId="049F31CB" wp14:textId="77777777">
            <w:r w:rsidR="744DA65A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41C9FA1D">
            <w:r w:rsidR="744DA65A">
              <w:rPr/>
              <w:t>Saavutusten</w:t>
            </w:r>
            <w:r w:rsidR="744DA65A">
              <w:rPr/>
              <w:t xml:space="preserve"> päivitys</w:t>
            </w:r>
          </w:p>
        </w:tc>
        <w:tc>
          <w:tcPr>
            <w:tcW w:w="3005" w:type="dxa"/>
            <w:tcMar/>
          </w:tcPr>
          <w:p w14:paraId="62486C05" wp14:textId="77777777">
            <w:r w:rsidR="744DA65A">
              <w:rPr/>
              <w:t>Dokumentointi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6C5A2C3C" w14:paraId="4B99056E" wp14:textId="77777777">
        <w:tc>
          <w:tcPr>
            <w:tcW w:w="1701" w:type="dxa"/>
            <w:tcMar/>
          </w:tcPr>
          <w:p w14:paraId="1299C43A" wp14:textId="77777777">
            <w:r w:rsidR="32C9C2F3">
              <w:rPr/>
              <w:t>Veikka Koskinen</w:t>
            </w:r>
          </w:p>
        </w:tc>
        <w:tc>
          <w:tcPr>
            <w:tcW w:w="3005" w:type="dxa"/>
            <w:tcMar/>
          </w:tcPr>
          <w:p w14:paraId="4DDBEF00" wp14:textId="41A90DF0">
            <w:r w:rsidR="32C9C2F3">
              <w:rPr/>
              <w:t>Themet</w:t>
            </w:r>
            <w:r w:rsidR="32C9C2F3">
              <w:rPr/>
              <w:t xml:space="preserve"> </w:t>
            </w:r>
            <w:r w:rsidR="32C9C2F3">
              <w:rPr/>
              <w:t>loppuun</w:t>
            </w:r>
            <w:r w:rsidR="32C9C2F3">
              <w:rPr/>
              <w:t xml:space="preserve"> ja UI/UX</w:t>
            </w:r>
          </w:p>
        </w:tc>
        <w:tc>
          <w:tcPr>
            <w:tcW w:w="3005" w:type="dxa"/>
            <w:tcMar/>
          </w:tcPr>
          <w:p w14:paraId="3461D779" wp14:textId="55558C02">
            <w:r w:rsidR="32C9C2F3">
              <w:rPr/>
              <w:t xml:space="preserve">Documentointia, </w:t>
            </w:r>
            <w:r w:rsidR="32C9C2F3">
              <w:rPr/>
              <w:t>viimeistelyä</w:t>
            </w:r>
            <w:r w:rsidR="32C9C2F3">
              <w:rPr/>
              <w:t xml:space="preserve"> ja </w:t>
            </w:r>
            <w:r w:rsidR="32C9C2F3">
              <w:rPr/>
              <w:t>videot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6C5A2C3C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6C5A2C3C" w14:paraId="6D98A12B" wp14:textId="77777777">
        <w:tc>
          <w:tcPr>
            <w:tcW w:w="1701" w:type="dxa"/>
            <w:tcMar/>
          </w:tcPr>
          <w:p w14:paraId="2946DB82" wp14:textId="77777777">
            <w:r w:rsidR="273EA264">
              <w:rPr/>
              <w:t>Topias Perälä</w:t>
            </w:r>
          </w:p>
        </w:tc>
        <w:tc>
          <w:tcPr>
            <w:tcW w:w="3005" w:type="dxa"/>
            <w:tcMar/>
          </w:tcPr>
          <w:p w14:paraId="5997CC1D" wp14:textId="77777777">
            <w:r w:rsidR="273EA264">
              <w:rPr/>
              <w:t>Yksittäisen treenisession toiminta ja data</w:t>
            </w:r>
          </w:p>
        </w:tc>
        <w:tc>
          <w:tcPr>
            <w:tcW w:w="3005" w:type="dxa"/>
            <w:tcMar/>
          </w:tcPr>
          <w:p w14:paraId="110FFD37" wp14:textId="29F797D8">
            <w:r w:rsidR="273EA264">
              <w:rPr/>
              <w:t>Sovelluksen</w:t>
            </w:r>
            <w:r w:rsidR="273EA264">
              <w:rPr/>
              <w:t xml:space="preserve"> ominaisuuksien integrointi</w:t>
            </w:r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6C5A2C3C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6C5A2C3C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75D5464B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75D5464B" w14:paraId="6DFB9E20" wp14:textId="77777777">
        <w:tc>
          <w:tcPr>
            <w:tcW w:w="3402" w:type="dxa"/>
            <w:tcMar/>
          </w:tcPr>
          <w:p w14:paraId="70DF9E56" wp14:textId="7624D5EE">
            <w:r w:rsidR="64F8DE78">
              <w:rPr/>
              <w:t>Tehdään</w:t>
            </w:r>
            <w:r w:rsidR="64F8DE78">
              <w:rPr/>
              <w:t xml:space="preserve"> posteri loppuun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75D5464B" w14:paraId="738610EB" wp14:textId="77777777">
        <w:tc>
          <w:tcPr>
            <w:tcW w:w="3402" w:type="dxa"/>
            <w:tcMar/>
          </w:tcPr>
          <w:p w14:paraId="637805D2" wp14:textId="44B9AF1F">
            <w:r w:rsidR="64F8DE78">
              <w:rPr/>
              <w:t>Liiketoiminta</w:t>
            </w:r>
            <w:r w:rsidR="64F8DE78">
              <w:rPr/>
              <w:t xml:space="preserve"> harjoitukset loppuun</w:t>
            </w:r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75D5464B" w14:paraId="3A0FF5F2" wp14:textId="77777777">
        <w:tc>
          <w:tcPr>
            <w:tcW w:w="3402" w:type="dxa"/>
            <w:tcMar/>
          </w:tcPr>
          <w:p w14:paraId="5630AD66" wp14:textId="188D548F">
            <w:r w:rsidR="64F8DE78">
              <w:rPr/>
              <w:t>Pidetään</w:t>
            </w:r>
            <w:r w:rsidR="64F8DE78">
              <w:rPr/>
              <w:t xml:space="preserve"> </w:t>
            </w:r>
            <w:r w:rsidR="64F8DE78">
              <w:rPr/>
              <w:t>dokumentaatio ajan tasalla</w:t>
            </w:r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75D5464B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6C5A2C3C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6C5A2C3C" w14:paraId="0D1C84E6" wp14:textId="77777777">
        <w:tc>
          <w:tcPr>
            <w:tcW w:w="2835" w:type="dxa"/>
            <w:tcMar/>
          </w:tcPr>
          <w:p w14:paraId="02F2C34E" wp14:textId="77777777">
            <w:r w:rsidR="3145BB1E">
              <w:rPr/>
              <w:t>Saavutusten päivitys</w:t>
            </w:r>
          </w:p>
        </w:tc>
        <w:tc>
          <w:tcPr>
            <w:tcW w:w="1701" w:type="dxa"/>
            <w:tcMar/>
          </w:tcPr>
          <w:p w14:paraId="680A4E5D" wp14:textId="77777777">
            <w:r w:rsidR="3145BB1E">
              <w:rPr/>
              <w:t>Niko Alaluusua</w:t>
            </w:r>
          </w:p>
        </w:tc>
        <w:tc>
          <w:tcPr>
            <w:tcW w:w="1417" w:type="dxa"/>
            <w:tcMar/>
          </w:tcPr>
          <w:p w14:paraId="19219836" wp14:textId="77777777">
            <w:r w:rsidR="3145BB1E">
              <w:rPr/>
              <w:t>15.2</w:t>
            </w:r>
          </w:p>
        </w:tc>
        <w:tc>
          <w:tcPr>
            <w:tcW w:w="2835" w:type="dxa"/>
            <w:tcMar/>
          </w:tcPr>
          <w:p w14:paraId="296FEF7D" wp14:textId="4329DA14">
            <w:r w:rsidR="76E4F839">
              <w:rPr/>
              <w:t>Badges checker</w:t>
            </w:r>
          </w:p>
        </w:tc>
        <w:tc>
          <w:tcPr>
            <w:tcW w:w="567" w:type="dxa"/>
            <w:tcMar/>
          </w:tcPr>
          <w:p w:rsidP="38091C73" w14:paraId="412DD878" wp14:textId="527D61AF">
            <w:pPr>
              <w:pStyle w:val="Normal"/>
            </w:pPr>
            <w:r w:rsidRPr="38091C73" w:rsidR="76E4F839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6C5A2C3C" w14:paraId="4053F9D1" wp14:textId="77777777">
        <w:tc>
          <w:tcPr>
            <w:tcW w:w="2835" w:type="dxa"/>
            <w:tcMar/>
          </w:tcPr>
          <w:p w14:paraId="7194DBDC" wp14:textId="77777777">
            <w:r w:rsidR="42CE9F85">
              <w:rPr/>
              <w:t>Themet</w:t>
            </w:r>
          </w:p>
        </w:tc>
        <w:tc>
          <w:tcPr>
            <w:tcW w:w="1701" w:type="dxa"/>
            <w:tcMar/>
          </w:tcPr>
          <w:p w14:paraId="769D0D3C" wp14:textId="77777777">
            <w:r w:rsidR="42CE9F85">
              <w:rPr/>
              <w:t>Veikka Koskinen</w:t>
            </w:r>
          </w:p>
        </w:tc>
        <w:tc>
          <w:tcPr>
            <w:tcW w:w="1417" w:type="dxa"/>
            <w:tcMar/>
          </w:tcPr>
          <w:p w14:paraId="54CD245A" wp14:textId="77777777">
            <w:r w:rsidR="42CE9F85">
              <w:rPr/>
              <w:t>17.2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4D343151" w14:paraId="748C6FAA" wp14:textId="527D61AF">
            <w:pPr>
              <w:pStyle w:val="Normal"/>
            </w:pPr>
            <w:r w:rsidRPr="4D343151" w:rsidR="42CE9F85">
              <w:rPr>
                <w:b w:val="1"/>
                <w:bCs w:val="1"/>
              </w:rPr>
              <w:t>☑</w:t>
            </w:r>
          </w:p>
          <w:p w14:paraId="14E8EB90" wp14:textId="425996B9"/>
        </w:tc>
      </w:tr>
      <w:tr xmlns:wp14="http://schemas.microsoft.com/office/word/2010/wordml" w:rsidTr="6C5A2C3C" w14:paraId="351D0424" wp14:textId="77777777">
        <w:tc>
          <w:tcPr>
            <w:tcW w:w="2835" w:type="dxa"/>
            <w:tcMar/>
          </w:tcPr>
          <w:p w14:paraId="36FEB5B0" wp14:textId="77777777">
            <w:r w:rsidR="42CE9F85">
              <w:rPr/>
              <w:t>Documentointi</w:t>
            </w:r>
          </w:p>
        </w:tc>
        <w:tc>
          <w:tcPr>
            <w:tcW w:w="1701" w:type="dxa"/>
            <w:tcMar/>
          </w:tcPr>
          <w:p w14:paraId="30D7AA69" wp14:textId="77777777">
            <w:r w:rsidR="42CE9F85">
              <w:rPr/>
              <w:t>Veikka Koskinen</w:t>
            </w:r>
          </w:p>
        </w:tc>
        <w:tc>
          <w:tcPr>
            <w:tcW w:w="1417" w:type="dxa"/>
            <w:tcMar/>
          </w:tcPr>
          <w:p w14:paraId="7196D064" wp14:textId="77777777">
            <w:r w:rsidR="42CE9F85">
              <w:rPr/>
              <w:t>21.2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6C5A2C3C" w14:paraId="2027F543" wp14:textId="77777777">
        <w:tc>
          <w:tcPr>
            <w:tcW w:w="2835" w:type="dxa"/>
            <w:tcMar/>
          </w:tcPr>
          <w:p w14:paraId="6D072C0D" wp14:textId="13759AA1">
            <w:r w:rsidR="400791F7">
              <w:rPr/>
              <w:t>Sovelluksen</w:t>
            </w:r>
            <w:r w:rsidR="400791F7">
              <w:rPr/>
              <w:t xml:space="preserve"> ominaisuuksien integrointi</w:t>
            </w:r>
          </w:p>
        </w:tc>
        <w:tc>
          <w:tcPr>
            <w:tcW w:w="1701" w:type="dxa"/>
            <w:tcMar/>
          </w:tcPr>
          <w:p w14:paraId="48A21919" wp14:textId="77777777">
            <w:r w:rsidR="400791F7">
              <w:rPr/>
              <w:t>Topias Perälä</w:t>
            </w:r>
          </w:p>
        </w:tc>
        <w:tc>
          <w:tcPr>
            <w:tcW w:w="1417" w:type="dxa"/>
            <w:tcMar/>
          </w:tcPr>
          <w:p w14:paraId="6BD18F9B" wp14:textId="77777777">
            <w:r w:rsidR="400791F7">
              <w:rPr/>
              <w:t>18.02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:rsidP="6C5A2C3C" w14:paraId="6DB3D52B" wp14:textId="48B1BF2A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C5A2C3C" w:rsidR="400791F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☑</w:t>
            </w:r>
          </w:p>
          <w:p w14:paraId="7BF29469" wp14:textId="16FD459B"/>
        </w:tc>
      </w:tr>
      <w:tr xmlns:wp14="http://schemas.microsoft.com/office/word/2010/wordml" w:rsidTr="6C5A2C3C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6C5A2C3C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5D5464B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75D5464B" w14:paraId="664355AD" wp14:textId="77777777">
        <w:tc>
          <w:tcPr>
            <w:tcW w:w="3118" w:type="dxa"/>
            <w:tcMar/>
          </w:tcPr>
          <w:p w:rsidP="75D5464B" w14:paraId="1A965116" wp14:textId="66FCAD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8252C57">
              <w:rPr/>
              <w:t>Käyttäjä profiili</w:t>
            </w:r>
          </w:p>
        </w:tc>
        <w:tc>
          <w:tcPr>
            <w:tcW w:w="2268" w:type="dxa"/>
            <w:tcMar/>
          </w:tcPr>
          <w:p w14:paraId="7DF4E37C" wp14:textId="77777777">
            <w:r w:rsidR="18252C57">
              <w:rPr/>
              <w:t>user-profile</w:t>
            </w:r>
          </w:p>
        </w:tc>
        <w:tc>
          <w:tcPr>
            <w:tcW w:w="2835" w:type="dxa"/>
            <w:tcMar/>
          </w:tcPr>
          <w:p w14:paraId="44FB30F8" wp14:textId="328D33AB">
            <w:r w:rsidR="00995698">
              <w:rPr/>
              <w:t>https://github.com/Ryhma-19/ryhma-19-project/commit/640ec2cf321471059a69d7160b7b849187f6bacc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75D5464B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75D5464B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75D5464B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5D5464B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5D5464B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1A2CE91C">
              <w:rPr/>
              <w:t>18.2 19:00</w:t>
            </w:r>
          </w:p>
        </w:tc>
      </w:tr>
      <w:tr xmlns:wp14="http://schemas.microsoft.com/office/word/2010/wordml" w:rsidTr="75D5464B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0B307AA1">
            <w:r w:rsidR="35D030DE">
              <w:rPr/>
              <w:t>Projekti</w:t>
            </w:r>
            <w:r w:rsidR="35D030DE">
              <w:rPr/>
              <w:t xml:space="preserve"> valmiiksi</w:t>
            </w:r>
          </w:p>
        </w:tc>
      </w:tr>
      <w:tr xmlns:wp14="http://schemas.microsoft.com/office/word/2010/wordml" w:rsidTr="75D5464B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5698"/>
    <w:rsid w:val="00AA1D8D"/>
    <w:rsid w:val="00B47730"/>
    <w:rsid w:val="00CB0664"/>
    <w:rsid w:val="00FC693F"/>
    <w:rsid w:val="07B1C65F"/>
    <w:rsid w:val="07D5CA8D"/>
    <w:rsid w:val="098CBEE8"/>
    <w:rsid w:val="0D0FAB57"/>
    <w:rsid w:val="15824223"/>
    <w:rsid w:val="15C3876B"/>
    <w:rsid w:val="18252C57"/>
    <w:rsid w:val="1A2CE91C"/>
    <w:rsid w:val="26E85C79"/>
    <w:rsid w:val="273EA264"/>
    <w:rsid w:val="2ABD0FC0"/>
    <w:rsid w:val="2CBFF815"/>
    <w:rsid w:val="2FC8C93F"/>
    <w:rsid w:val="3145BB1E"/>
    <w:rsid w:val="32C9C2F3"/>
    <w:rsid w:val="35D030DE"/>
    <w:rsid w:val="3739D7E3"/>
    <w:rsid w:val="376DEE3D"/>
    <w:rsid w:val="38091C73"/>
    <w:rsid w:val="400791F7"/>
    <w:rsid w:val="4074AC6B"/>
    <w:rsid w:val="41A0D189"/>
    <w:rsid w:val="41B03D1F"/>
    <w:rsid w:val="42CE9F85"/>
    <w:rsid w:val="42DD6CA9"/>
    <w:rsid w:val="4398B4FC"/>
    <w:rsid w:val="48802673"/>
    <w:rsid w:val="4AE4DBAE"/>
    <w:rsid w:val="4D343151"/>
    <w:rsid w:val="52AA37F6"/>
    <w:rsid w:val="557FB406"/>
    <w:rsid w:val="586FAA96"/>
    <w:rsid w:val="592FD224"/>
    <w:rsid w:val="5BD8D07B"/>
    <w:rsid w:val="63882C4D"/>
    <w:rsid w:val="63B902C8"/>
    <w:rsid w:val="64079A06"/>
    <w:rsid w:val="64F8DE78"/>
    <w:rsid w:val="65D08B57"/>
    <w:rsid w:val="671481DF"/>
    <w:rsid w:val="6AACE0B2"/>
    <w:rsid w:val="6BB8543C"/>
    <w:rsid w:val="6C5A2C3C"/>
    <w:rsid w:val="6DF794CD"/>
    <w:rsid w:val="744DA65A"/>
    <w:rsid w:val="74F2D2E1"/>
    <w:rsid w:val="75D5464B"/>
    <w:rsid w:val="76E4F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AC6A89-D49D-41FA-92A5-E4385D6C107E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Topias Perälä</lastModifiedBy>
  <revision>7</revision>
  <dcterms:created xsi:type="dcterms:W3CDTF">2013-12-23T23:15:00.0000000Z</dcterms:created>
  <dcterms:modified xsi:type="dcterms:W3CDTF">2026-02-20T22:00:29.0072829Z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