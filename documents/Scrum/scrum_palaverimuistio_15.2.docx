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083162E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083162E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67C5382A">
            <w:r w:rsidR="731DA067">
              <w:rPr/>
              <w:t>Review</w:t>
            </w:r>
          </w:p>
        </w:tc>
      </w:tr>
      <w:tr xmlns:wp14="http://schemas.microsoft.com/office/word/2010/wordml" w:rsidTr="7083162E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5633AA3C">
            <w:r w:rsidR="151190D7">
              <w:rPr/>
              <w:t>1</w:t>
            </w:r>
            <w:r w:rsidR="45277221">
              <w:rPr/>
              <w:t>8</w:t>
            </w:r>
            <w:r w:rsidR="151190D7">
              <w:rPr/>
              <w:t>.01.2026</w:t>
            </w:r>
          </w:p>
        </w:tc>
      </w:tr>
      <w:tr xmlns:wp14="http://schemas.microsoft.com/office/word/2010/wordml" w:rsidTr="7083162E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27BE0FD6">
            <w:r w:rsidR="5AAC8CE0">
              <w:rPr/>
              <w:t>17.00 2h</w:t>
            </w:r>
          </w:p>
        </w:tc>
      </w:tr>
      <w:tr xmlns:wp14="http://schemas.microsoft.com/office/word/2010/wordml" w:rsidTr="7083162E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5F7C0E3F">
            <w:r w:rsidR="37B8F890">
              <w:rPr/>
              <w:t>Kaikki paikalla</w:t>
            </w:r>
          </w:p>
        </w:tc>
      </w:tr>
      <w:tr xmlns:wp14="http://schemas.microsoft.com/office/word/2010/wordml" w:rsidTr="7083162E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083162E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4820E638">
            <w:r w:rsidR="143A7269">
              <w:rPr/>
              <w:t xml:space="preserve">Sprint </w:t>
            </w:r>
            <w:r w:rsidR="08F99CD7">
              <w:rPr/>
              <w:t>2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ADBA4AB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0ADBA4AB" w14:paraId="45FB0818" wp14:textId="77777777">
        <w:tc>
          <w:tcPr>
            <w:tcW w:w="1701" w:type="dxa"/>
            <w:tcMar/>
          </w:tcPr>
          <w:p w14:paraId="049F31CB" wp14:textId="6DCF74D0">
            <w:r w:rsidR="6F146448">
              <w:rPr/>
              <w:t>Topias Perälä</w:t>
            </w:r>
          </w:p>
        </w:tc>
        <w:tc>
          <w:tcPr>
            <w:tcW w:w="3005" w:type="dxa"/>
            <w:tcMar/>
          </w:tcPr>
          <w:p w14:paraId="53128261" wp14:textId="15F4EF62">
            <w:r w:rsidR="6F146448">
              <w:rPr/>
              <w:t>API säätilalle + sijainti</w:t>
            </w:r>
          </w:p>
        </w:tc>
        <w:tc>
          <w:tcPr>
            <w:tcW w:w="3005" w:type="dxa"/>
            <w:tcMar/>
          </w:tcPr>
          <w:p w14:paraId="62486C05" wp14:textId="7C500D11">
            <w:r w:rsidR="6F146448">
              <w:rPr/>
              <w:t>Kartta</w:t>
            </w:r>
            <w:r w:rsidR="6F146448">
              <w:rPr/>
              <w:t xml:space="preserve"> + </w:t>
            </w:r>
            <w:r w:rsidR="6F146448">
              <w:rPr/>
              <w:t>reitit</w:t>
            </w:r>
            <w:r w:rsidR="14EDACBF">
              <w:rPr/>
              <w:t xml:space="preserve"> + EAS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0ADBA4AB" w14:paraId="4B99056E" wp14:textId="77777777">
        <w:tc>
          <w:tcPr>
            <w:tcW w:w="1701" w:type="dxa"/>
            <w:tcMar/>
          </w:tcPr>
          <w:p w14:paraId="1299C43A" wp14:textId="5F220E1C">
            <w:r w:rsidR="6B3FC447">
              <w:rPr/>
              <w:t>Veikka</w:t>
            </w:r>
          </w:p>
        </w:tc>
        <w:tc>
          <w:tcPr>
            <w:tcW w:w="3005" w:type="dxa"/>
            <w:tcMar/>
          </w:tcPr>
          <w:p w14:paraId="4DDBEF00" wp14:textId="1649C9B3">
            <w:r w:rsidR="6B3FC447">
              <w:rPr/>
              <w:t>Askelmittari</w:t>
            </w:r>
          </w:p>
        </w:tc>
        <w:tc>
          <w:tcPr>
            <w:tcW w:w="3005" w:type="dxa"/>
            <w:tcMar/>
          </w:tcPr>
          <w:p w14:paraId="3461D779" wp14:textId="5AEA1CF7">
            <w:r w:rsidR="6B3FC447">
              <w:rPr/>
              <w:t>Kiihtyvyys</w:t>
            </w:r>
            <w:r w:rsidR="6B3FC447">
              <w:rPr/>
              <w:t xml:space="preserve"> sensorit</w:t>
            </w:r>
          </w:p>
        </w:tc>
        <w:tc>
          <w:tcPr>
            <w:tcW w:w="1701" w:type="dxa"/>
            <w:tcMar/>
          </w:tcPr>
          <w:p w14:paraId="3CF2D8B6" wp14:textId="27E26DB5">
            <w:r w:rsidR="6B3FC447">
              <w:rPr/>
              <w:t>async</w:t>
            </w:r>
          </w:p>
        </w:tc>
      </w:tr>
      <w:tr xmlns:wp14="http://schemas.microsoft.com/office/word/2010/wordml" w:rsidTr="0ADBA4AB" w14:paraId="0FB78278" wp14:textId="77777777">
        <w:tc>
          <w:tcPr>
            <w:tcW w:w="1701" w:type="dxa"/>
            <w:tcMar/>
          </w:tcPr>
          <w:p w14:paraId="1FC39945" wp14:textId="07DE89C9">
            <w:r w:rsidR="020059B3">
              <w:rPr/>
              <w:t>Niko Alaluusua</w:t>
            </w:r>
          </w:p>
        </w:tc>
        <w:tc>
          <w:tcPr>
            <w:tcW w:w="3005" w:type="dxa"/>
            <w:tcMar/>
          </w:tcPr>
          <w:p w14:paraId="0562CB0E" wp14:textId="78AE0EDD">
            <w:r w:rsidR="23C99BEE">
              <w:rPr/>
              <w:t>Firebasen</w:t>
            </w:r>
            <w:r w:rsidR="23C99BEE">
              <w:rPr/>
              <w:t xml:space="preserve"> alustus</w:t>
            </w:r>
          </w:p>
        </w:tc>
        <w:tc>
          <w:tcPr>
            <w:tcW w:w="3005" w:type="dxa"/>
            <w:tcMar/>
          </w:tcPr>
          <w:p w14:paraId="34CE0A41" wp14:textId="54A3B5FC">
            <w:r w:rsidR="23C99BEE">
              <w:rPr/>
              <w:t>Käyttäjä profiilia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0ADBA4AB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0ADBA4AB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0ADBA4AB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6C356A4A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6C356A4A" w14:paraId="6DFB9E20" wp14:textId="77777777">
        <w:tc>
          <w:tcPr>
            <w:tcW w:w="3402" w:type="dxa"/>
            <w:tcMar/>
          </w:tcPr>
          <w:p w14:paraId="70DF9E56" wp14:textId="0A171F1D">
            <w:r w:rsidR="376718D3">
              <w:rPr/>
              <w:t>Saatetaan</w:t>
            </w:r>
            <w:r w:rsidR="376718D3">
              <w:rPr/>
              <w:t xml:space="preserve"> </w:t>
            </w:r>
            <w:r w:rsidR="376718D3">
              <w:rPr/>
              <w:t>loppuun</w:t>
            </w:r>
            <w:r w:rsidR="376718D3">
              <w:rPr/>
              <w:t xml:space="preserve"> </w:t>
            </w:r>
            <w:r w:rsidR="376718D3">
              <w:rPr/>
              <w:t>aikaisemmat</w:t>
            </w:r>
            <w:r w:rsidR="376718D3">
              <w:rPr/>
              <w:t xml:space="preserve"> tehtävät, sekä aloitetaan uudet</w:t>
            </w:r>
          </w:p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6C356A4A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6C356A4A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6C356A4A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0ADBA4AB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0ADBA4AB" w14:paraId="0D1C84E6" wp14:textId="77777777">
        <w:tc>
          <w:tcPr>
            <w:tcW w:w="2835" w:type="dxa"/>
            <w:tcMar/>
          </w:tcPr>
          <w:p w14:paraId="02F2C34E" wp14:textId="381DC97D">
            <w:r w:rsidR="7E890976">
              <w:rPr/>
              <w:t xml:space="preserve">API </w:t>
            </w:r>
            <w:r w:rsidR="7E890976">
              <w:rPr/>
              <w:t>säätilalle</w:t>
            </w:r>
            <w:r w:rsidR="7E890976">
              <w:rPr/>
              <w:t xml:space="preserve"> + sijainti</w:t>
            </w:r>
          </w:p>
        </w:tc>
        <w:tc>
          <w:tcPr>
            <w:tcW w:w="1701" w:type="dxa"/>
            <w:tcMar/>
          </w:tcPr>
          <w:p w14:paraId="680A4E5D" wp14:textId="5BB5C65D">
            <w:r w:rsidR="7E890976">
              <w:rPr/>
              <w:t>Topias Perälä</w:t>
            </w:r>
          </w:p>
        </w:tc>
        <w:tc>
          <w:tcPr>
            <w:tcW w:w="1417" w:type="dxa"/>
            <w:tcMar/>
          </w:tcPr>
          <w:p w14:paraId="19219836" wp14:textId="114BF0D2">
            <w:r w:rsidR="7E890976">
              <w:rPr/>
              <w:t>18.1</w:t>
            </w:r>
          </w:p>
        </w:tc>
        <w:tc>
          <w:tcPr>
            <w:tcW w:w="2835" w:type="dxa"/>
            <w:tcMar/>
          </w:tcPr>
          <w:p w14:paraId="296FEF7D" wp14:textId="524F5529">
            <w:r w:rsidR="0794ED5D">
              <w:rPr/>
              <w:t>APIt</w:t>
            </w:r>
          </w:p>
        </w:tc>
        <w:tc>
          <w:tcPr>
            <w:tcW w:w="567" w:type="dxa"/>
            <w:tcMar/>
          </w:tcPr>
          <w:p w:rsidP="6C356A4A" w14:paraId="73F02F3F" wp14:textId="2EF5C0FD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C356A4A" w:rsidR="0794ED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☑</w:t>
            </w:r>
          </w:p>
          <w:p w14:paraId="412DD878" wp14:textId="2028060F"/>
        </w:tc>
      </w:tr>
      <w:tr xmlns:wp14="http://schemas.microsoft.com/office/word/2010/wordml" w:rsidTr="0ADBA4AB" w14:paraId="4053F9D1" wp14:textId="77777777">
        <w:tc>
          <w:tcPr>
            <w:tcW w:w="2835" w:type="dxa"/>
            <w:tcMar/>
          </w:tcPr>
          <w:p w14:paraId="7194DBDC" wp14:textId="0E01E396">
            <w:r w:rsidR="4F733990">
              <w:rPr/>
              <w:t>Askelmittari</w:t>
            </w:r>
          </w:p>
        </w:tc>
        <w:tc>
          <w:tcPr>
            <w:tcW w:w="1701" w:type="dxa"/>
            <w:tcMar/>
          </w:tcPr>
          <w:p w14:paraId="769D0D3C" wp14:textId="66B8F8E7">
            <w:r w:rsidR="41FEE32D">
              <w:rPr/>
              <w:t>Veikka</w:t>
            </w:r>
          </w:p>
        </w:tc>
        <w:tc>
          <w:tcPr>
            <w:tcW w:w="1417" w:type="dxa"/>
            <w:tcMar/>
          </w:tcPr>
          <w:p w14:paraId="54CD245A" wp14:textId="4758F4B9">
            <w:r w:rsidR="4F733990">
              <w:rPr/>
              <w:t>25.1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0ADBA4AB" w14:paraId="351D0424" wp14:textId="77777777">
        <w:tc>
          <w:tcPr>
            <w:tcW w:w="2835" w:type="dxa"/>
            <w:tcMar/>
          </w:tcPr>
          <w:p w14:paraId="36FEB5B0" wp14:textId="16B4D4F3">
            <w:r w:rsidR="7EC628D4">
              <w:rPr/>
              <w:t>Firebase rules</w:t>
            </w:r>
          </w:p>
        </w:tc>
        <w:tc>
          <w:tcPr>
            <w:tcW w:w="1701" w:type="dxa"/>
            <w:tcMar/>
          </w:tcPr>
          <w:p w14:paraId="30D7AA69" wp14:textId="61A026DE">
            <w:r w:rsidR="7EC628D4">
              <w:rPr/>
              <w:t>Veikka</w:t>
            </w:r>
          </w:p>
        </w:tc>
        <w:tc>
          <w:tcPr>
            <w:tcW w:w="1417" w:type="dxa"/>
            <w:tcMar/>
          </w:tcPr>
          <w:p w14:paraId="7196D064" wp14:textId="3F756625">
            <w:r w:rsidR="79B3E3B3">
              <w:rPr/>
              <w:t>-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:rsidP="0ADBA4AB" w14:paraId="418A20AE" wp14:textId="32FF7EF8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ADBA4AB" w:rsidR="79B3E3B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☑</w:t>
            </w:r>
          </w:p>
        </w:tc>
      </w:tr>
      <w:tr xmlns:wp14="http://schemas.microsoft.com/office/word/2010/wordml" w:rsidTr="0ADBA4AB" w14:paraId="2027F543" wp14:textId="77777777">
        <w:tc>
          <w:tcPr>
            <w:tcW w:w="2835" w:type="dxa"/>
            <w:tcMar/>
          </w:tcPr>
          <w:p w14:paraId="6D072C0D" wp14:textId="456A39A6">
            <w:r w:rsidR="2C8E055E">
              <w:rPr/>
              <w:t xml:space="preserve">Firebase </w:t>
            </w:r>
            <w:r w:rsidR="03CF996F">
              <w:rPr/>
              <w:t>database</w:t>
            </w:r>
          </w:p>
        </w:tc>
        <w:tc>
          <w:tcPr>
            <w:tcW w:w="1701" w:type="dxa"/>
            <w:tcMar/>
          </w:tcPr>
          <w:p w14:paraId="48A21919" wp14:textId="7535488A">
            <w:r w:rsidR="169FD66C">
              <w:rPr/>
              <w:t>Niko</w:t>
            </w:r>
          </w:p>
        </w:tc>
        <w:tc>
          <w:tcPr>
            <w:tcW w:w="1417" w:type="dxa"/>
            <w:tcMar/>
          </w:tcPr>
          <w:p w14:paraId="6BD18F9B" wp14:textId="2A889CF4">
            <w:r w:rsidR="37C97D26">
              <w:rPr/>
              <w:t>18.1</w:t>
            </w:r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:rsidP="0ADBA4AB" w14:paraId="7BF29469" wp14:textId="0020F234">
            <w:pPr>
              <w:pStyle w:val="Normal"/>
            </w:pPr>
            <w:r w:rsidRPr="0ADBA4AB" w:rsidR="37C97D26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0ADBA4AB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0ADBA4AB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ADBA4AB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0ADBA4AB" w14:paraId="664355AD" wp14:textId="77777777">
        <w:tc>
          <w:tcPr>
            <w:tcW w:w="3118" w:type="dxa"/>
            <w:tcMar/>
          </w:tcPr>
          <w:p w14:paraId="1A965116" wp14:textId="1FE518C6">
            <w:r w:rsidR="3E733C53">
              <w:rPr/>
              <w:t xml:space="preserve">API </w:t>
            </w:r>
            <w:r w:rsidR="3E733C53">
              <w:rPr/>
              <w:t>säätilalle</w:t>
            </w:r>
            <w:r w:rsidR="3E733C53">
              <w:rPr/>
              <w:t xml:space="preserve"> + sijainti</w:t>
            </w:r>
          </w:p>
        </w:tc>
        <w:tc>
          <w:tcPr>
            <w:tcW w:w="2268" w:type="dxa"/>
            <w:tcMar/>
          </w:tcPr>
          <w:p w14:paraId="7DF4E37C" wp14:textId="0D387F77">
            <w:r w:rsidR="3E733C53">
              <w:rPr/>
              <w:t>main</w:t>
            </w:r>
          </w:p>
        </w:tc>
        <w:tc>
          <w:tcPr>
            <w:tcW w:w="2835" w:type="dxa"/>
            <w:tcMar/>
          </w:tcPr>
          <w:p w:rsidP="6C356A4A" w14:paraId="44FB30F8" wp14:textId="432A275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842a915ede7a42f6">
              <w:r w:rsidRPr="6C356A4A" w:rsidR="3E733C53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location + weather · Ryhma-19/ryhma-19-project@cf8d7eb</w:t>
              </w:r>
            </w:hyperlink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0ADBA4AB" w14:paraId="3041E394" wp14:textId="77777777">
        <w:tc>
          <w:tcPr>
            <w:tcW w:w="3118" w:type="dxa"/>
            <w:tcMar/>
          </w:tcPr>
          <w:p w14:paraId="722B00AE" wp14:textId="54E89327">
            <w:r w:rsidR="43FD234C">
              <w:rPr/>
              <w:t>askelmittari</w:t>
            </w:r>
          </w:p>
        </w:tc>
        <w:tc>
          <w:tcPr>
            <w:tcW w:w="2268" w:type="dxa"/>
            <w:tcMar/>
          </w:tcPr>
          <w:p w14:paraId="42C6D796" wp14:textId="5A84FEDC">
            <w:r w:rsidR="43FD234C">
              <w:rPr/>
              <w:t>Veikka local branch</w:t>
            </w:r>
          </w:p>
        </w:tc>
        <w:tc>
          <w:tcPr>
            <w:tcW w:w="2835" w:type="dxa"/>
            <w:tcMar/>
          </w:tcPr>
          <w:p w14:paraId="6E1831B3" wp14:textId="07BDB47B">
            <w:r w:rsidR="43FD234C">
              <w:rPr/>
              <w:t>https://github.com/Ryhma-19/ryhma-19-project/tree/veikka-local</w:t>
            </w:r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0ADBA4AB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0ADBA4AB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C356A4A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C356A4A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45281D39">
            <w:r w:rsidR="44C2FE87">
              <w:rPr/>
              <w:t>18.1 kello 19</w:t>
            </w:r>
          </w:p>
        </w:tc>
      </w:tr>
      <w:tr xmlns:wp14="http://schemas.microsoft.com/office/word/2010/wordml" w:rsidTr="6C356A4A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263A46DF">
            <w:r w:rsidR="1FB4074C">
              <w:rPr/>
              <w:t>Aikaisemman</w:t>
            </w:r>
            <w:r w:rsidR="1FB4074C">
              <w:rPr/>
              <w:t xml:space="preserve"> </w:t>
            </w:r>
            <w:r w:rsidR="1FB4074C">
              <w:rPr/>
              <w:t>jakson</w:t>
            </w:r>
            <w:r w:rsidR="1FB4074C">
              <w:rPr/>
              <w:t xml:space="preserve"> </w:t>
            </w:r>
            <w:r w:rsidR="1FB4074C">
              <w:rPr/>
              <w:t>arvio</w:t>
            </w:r>
            <w:r w:rsidR="1FB4074C">
              <w:rPr/>
              <w:t xml:space="preserve"> + seuraavan alustus</w:t>
            </w:r>
          </w:p>
        </w:tc>
      </w:tr>
      <w:tr xmlns:wp14="http://schemas.microsoft.com/office/word/2010/wordml" w:rsidTr="6C356A4A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059B3"/>
    <w:rsid w:val="03CF996F"/>
    <w:rsid w:val="0794ED5D"/>
    <w:rsid w:val="07B1C65F"/>
    <w:rsid w:val="08F99CD7"/>
    <w:rsid w:val="098CBEE8"/>
    <w:rsid w:val="0ADBA4AB"/>
    <w:rsid w:val="0D0FAB57"/>
    <w:rsid w:val="0D3D1A4F"/>
    <w:rsid w:val="143A7269"/>
    <w:rsid w:val="14EDACBF"/>
    <w:rsid w:val="151190D7"/>
    <w:rsid w:val="169FD66C"/>
    <w:rsid w:val="1908CBB2"/>
    <w:rsid w:val="1D1C0174"/>
    <w:rsid w:val="1FB4074C"/>
    <w:rsid w:val="23C99BEE"/>
    <w:rsid w:val="26E85C79"/>
    <w:rsid w:val="2C8E055E"/>
    <w:rsid w:val="2CBFF815"/>
    <w:rsid w:val="2FC8C93F"/>
    <w:rsid w:val="376718D3"/>
    <w:rsid w:val="37B8F890"/>
    <w:rsid w:val="37C97D26"/>
    <w:rsid w:val="3E733C53"/>
    <w:rsid w:val="3FD486B4"/>
    <w:rsid w:val="41FEE32D"/>
    <w:rsid w:val="42DD6CA9"/>
    <w:rsid w:val="43FD234C"/>
    <w:rsid w:val="44C2FE87"/>
    <w:rsid w:val="45277221"/>
    <w:rsid w:val="48802673"/>
    <w:rsid w:val="4D5EDA0D"/>
    <w:rsid w:val="4F733990"/>
    <w:rsid w:val="52AA37F6"/>
    <w:rsid w:val="586FAA96"/>
    <w:rsid w:val="5AAC8CE0"/>
    <w:rsid w:val="5FAC575A"/>
    <w:rsid w:val="66914D86"/>
    <w:rsid w:val="6B3FC447"/>
    <w:rsid w:val="6C356A4A"/>
    <w:rsid w:val="6F146448"/>
    <w:rsid w:val="6F94A516"/>
    <w:rsid w:val="7083162E"/>
    <w:rsid w:val="71D6723B"/>
    <w:rsid w:val="731DA067"/>
    <w:rsid w:val="732F1D1D"/>
    <w:rsid w:val="79B3E3B3"/>
    <w:rsid w:val="7E890976"/>
    <w:rsid w:val="7EC6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C356A4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hyperlink" Target="https://github.com/Ryhma-19/ryhma-19-project/commit/cf8d7ebab1945d911f7c46b3bca534f2014c5f27" TargetMode="External" Id="R842a915ede7a42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6141B-2555-4F6A-8C80-6042277DA1DD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Alaluusua</cp:lastModifiedBy>
  <cp:revision>6</cp:revision>
  <dcterms:created xsi:type="dcterms:W3CDTF">2013-12-23T23:15:00Z</dcterms:created>
  <dcterms:modified xsi:type="dcterms:W3CDTF">2026-01-25T19:13:53Z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