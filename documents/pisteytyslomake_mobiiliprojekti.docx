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D26E8" w:rsidR="001342BE" w:rsidP="7451F629" w:rsidRDefault="003D26E8" w14:paraId="12DF567B" w14:textId="77777777">
      <w:pPr>
        <w:jc w:val="center"/>
        <w:rPr>
          <w:color w:val="auto"/>
          <w:lang w:val="fi-FI"/>
        </w:rPr>
      </w:pPr>
      <w:r w:rsidRPr="7451F629" w:rsidR="7A1C5D92">
        <w:rPr>
          <w:b w:val="1"/>
          <w:bCs w:val="1"/>
          <w:color w:val="auto"/>
          <w:sz w:val="36"/>
          <w:szCs w:val="36"/>
          <w:lang w:val="fi-FI"/>
        </w:rPr>
        <w:t>Mobiilikehitysprojekti – pisteytys- ja todennuslomake</w:t>
      </w:r>
    </w:p>
    <w:p w:rsidRPr="003D26E8" w:rsidR="001342BE" w:rsidP="7451F629" w:rsidRDefault="003D26E8" w14:paraId="1D055B97" w14:textId="77777777">
      <w:pPr>
        <w:jc w:val="center"/>
        <w:rPr>
          <w:color w:val="auto"/>
          <w:lang w:val="fi-FI"/>
        </w:rPr>
      </w:pPr>
      <w:r w:rsidRPr="7451F629" w:rsidR="7A1C5D92">
        <w:rPr>
          <w:i w:val="1"/>
          <w:iCs w:val="1"/>
          <w:color w:val="auto"/>
          <w:lang w:val="fi-FI"/>
        </w:rPr>
        <w:t>Tämä lomake palautetaan GitHub-</w:t>
      </w:r>
      <w:r w:rsidRPr="7451F629" w:rsidR="7A1C5D92">
        <w:rPr>
          <w:i w:val="1"/>
          <w:iCs w:val="1"/>
          <w:color w:val="auto"/>
          <w:lang w:val="fi-FI"/>
        </w:rPr>
        <w:t>repon</w:t>
      </w:r>
      <w:r w:rsidRPr="7451F629" w:rsidR="7A1C5D92">
        <w:rPr>
          <w:i w:val="1"/>
          <w:iCs w:val="1"/>
          <w:color w:val="auto"/>
          <w:lang w:val="fi-FI"/>
        </w:rPr>
        <w:t xml:space="preserve"> /</w:t>
      </w:r>
      <w:r w:rsidRPr="7451F629" w:rsidR="7A1C5D92">
        <w:rPr>
          <w:i w:val="1"/>
          <w:iCs w:val="1"/>
          <w:color w:val="auto"/>
          <w:lang w:val="fi-FI"/>
        </w:rPr>
        <w:t>Documents</w:t>
      </w:r>
      <w:r w:rsidRPr="7451F629" w:rsidR="7A1C5D92">
        <w:rPr>
          <w:i w:val="1"/>
          <w:iCs w:val="1"/>
          <w:color w:val="auto"/>
          <w:lang w:val="fi-FI"/>
        </w:rPr>
        <w:t>-kansioon. Täytä huolellisesti: se nopeuttaa arviointia ja vähentää väärinkäsityksiä.</w:t>
      </w:r>
    </w:p>
    <w:p w:rsidRPr="003D26E8" w:rsidR="001342BE" w:rsidP="7451F629" w:rsidRDefault="001342BE" w14:paraId="71977E74" w14:textId="77777777">
      <w:pPr>
        <w:rPr>
          <w:color w:val="auto"/>
          <w:lang w:val="fi-FI"/>
        </w:rPr>
      </w:pPr>
    </w:p>
    <w:p w:rsidRPr="003D26E8" w:rsidR="001342BE" w:rsidP="7451F629" w:rsidRDefault="003D26E8" w14:paraId="5BDB16BC" w14:textId="77777777">
      <w:pPr>
        <w:rPr>
          <w:color w:val="auto"/>
          <w:lang w:val="fi-FI"/>
        </w:rPr>
      </w:pPr>
      <w:r w:rsidRPr="7451F629" w:rsidR="7A1C5D92">
        <w:rPr>
          <w:b w:val="1"/>
          <w:bCs w:val="1"/>
          <w:color w:val="auto"/>
          <w:sz w:val="26"/>
          <w:szCs w:val="26"/>
          <w:lang w:val="fi-FI"/>
        </w:rPr>
        <w:t>Täyttöohje (lyhyesti)</w:t>
      </w:r>
    </w:p>
    <w:p w:rsidRPr="003D26E8" w:rsidR="001342BE" w:rsidP="7451F629" w:rsidRDefault="003D26E8" w14:paraId="7F040807" w14:textId="77777777">
      <w:pPr>
        <w:rPr>
          <w:color w:val="auto"/>
          <w:lang w:val="fi-FI"/>
        </w:rPr>
      </w:pPr>
      <w:r w:rsidRPr="7451F629" w:rsidR="7A1C5D92">
        <w:rPr>
          <w:color w:val="auto"/>
          <w:lang w:val="fi-FI"/>
        </w:rPr>
        <w:t>• Merkitse jokaisesta kohdasta: tehty (toimii) tai yritetty (ei täysin toimi).</w:t>
      </w:r>
    </w:p>
    <w:p w:rsidRPr="003D26E8" w:rsidR="001342BE" w:rsidP="7451F629" w:rsidRDefault="003D26E8" w14:paraId="58B4FDA9" w14:textId="77777777">
      <w:pPr>
        <w:rPr>
          <w:color w:val="auto"/>
          <w:lang w:val="fi-FI"/>
        </w:rPr>
      </w:pPr>
      <w:r w:rsidRPr="7451F629" w:rsidR="7A1C5D92">
        <w:rPr>
          <w:color w:val="auto"/>
          <w:lang w:val="fi-FI"/>
        </w:rPr>
        <w:t>• Lisää todiste: tiedostonimi/polku + olennaiset koodirivit (alku–loppu).</w:t>
      </w:r>
    </w:p>
    <w:p w:rsidRPr="003D26E8" w:rsidR="001342BE" w:rsidP="7451F629" w:rsidRDefault="003D26E8" w14:paraId="327425D2" w14:textId="77777777">
      <w:pPr>
        <w:rPr>
          <w:color w:val="auto"/>
          <w:lang w:val="fi-FI"/>
        </w:rPr>
      </w:pPr>
      <w:r w:rsidRPr="7451F629" w:rsidR="7A1C5D92">
        <w:rPr>
          <w:color w:val="auto"/>
          <w:lang w:val="fi-FI"/>
        </w:rPr>
        <w:t>• Jos kohta on “yritetty”: kirjoita 2–4 lausetta mitä teit ja mikä esti valmistumisen (sekä mahdollinen loki/kuvakaappaus).</w:t>
      </w:r>
    </w:p>
    <w:p w:rsidRPr="003D26E8" w:rsidR="001342BE" w:rsidP="7451F629" w:rsidRDefault="003D26E8" w14:paraId="2CDBB292" w14:textId="77777777">
      <w:pPr>
        <w:rPr>
          <w:color w:val="auto"/>
          <w:lang w:val="fi-FI"/>
        </w:rPr>
      </w:pPr>
      <w:r w:rsidRPr="7451F629" w:rsidR="7A1C5D92">
        <w:rPr>
          <w:color w:val="auto"/>
          <w:lang w:val="fi-FI"/>
        </w:rPr>
        <w:t>• Linkitä videot (loppuvideo ja Advanced-video) tähän lomakkeeseen ja /</w:t>
      </w:r>
      <w:r w:rsidRPr="7451F629" w:rsidR="7A1C5D92">
        <w:rPr>
          <w:color w:val="auto"/>
          <w:lang w:val="fi-FI"/>
        </w:rPr>
        <w:t>Documents</w:t>
      </w:r>
      <w:r w:rsidRPr="7451F629" w:rsidR="7A1C5D92">
        <w:rPr>
          <w:color w:val="auto"/>
          <w:lang w:val="fi-FI"/>
        </w:rPr>
        <w:t>-kansioon.</w:t>
      </w:r>
    </w:p>
    <w:p w:rsidRPr="003D26E8" w:rsidR="001342BE" w:rsidP="7451F629" w:rsidRDefault="001342BE" w14:paraId="035E573F" w14:textId="77777777">
      <w:pPr>
        <w:rPr>
          <w:color w:val="auto"/>
          <w:lang w:val="fi-FI"/>
        </w:rPr>
      </w:pPr>
    </w:p>
    <w:p w:rsidR="001342BE" w:rsidP="7451F629" w:rsidRDefault="003D26E8" w14:paraId="5545B4F2" w14:textId="77777777">
      <w:pPr>
        <w:rPr>
          <w:b w:val="1"/>
          <w:bCs w:val="1"/>
          <w:color w:val="auto"/>
        </w:rPr>
      </w:pPr>
      <w:r w:rsidRPr="7451F629" w:rsidR="7A1C5D92">
        <w:rPr>
          <w:b w:val="1"/>
          <w:bCs w:val="1"/>
          <w:color w:val="auto"/>
        </w:rPr>
        <w:t xml:space="preserve">1) </w:t>
      </w:r>
      <w:r w:rsidRPr="7451F629" w:rsidR="7A1C5D92">
        <w:rPr>
          <w:b w:val="1"/>
          <w:bCs w:val="1"/>
          <w:color w:val="auto"/>
        </w:rPr>
        <w:t>Projektin</w:t>
      </w:r>
      <w:r w:rsidRPr="7451F629" w:rsidR="7A1C5D92">
        <w:rPr>
          <w:b w:val="1"/>
          <w:bCs w:val="1"/>
          <w:color w:val="auto"/>
        </w:rPr>
        <w:t xml:space="preserve"> </w:t>
      </w:r>
      <w:r w:rsidRPr="7451F629" w:rsidR="7A1C5D92">
        <w:rPr>
          <w:b w:val="1"/>
          <w:bCs w:val="1"/>
          <w:color w:val="auto"/>
        </w:rPr>
        <w:t>perustiedot</w:t>
      </w:r>
    </w:p>
    <w:tbl>
      <w:tblPr>
        <w:tblStyle w:val="TableGrid"/>
        <w:tblW w:w="0" w:type="auto"/>
        <w:tblLook w:val="04A0" w:firstRow="1" w:lastRow="0" w:firstColumn="1" w:lastColumn="0" w:noHBand="0" w:noVBand="1"/>
      </w:tblPr>
      <w:tblGrid>
        <w:gridCol w:w="3402"/>
        <w:gridCol w:w="5953"/>
      </w:tblGrid>
      <w:tr w:rsidR="001342BE" w:rsidTr="7451F629" w14:paraId="49421462" w14:textId="77777777">
        <w:tc>
          <w:tcPr>
            <w:tcW w:w="3402" w:type="dxa"/>
            <w:shd w:val="clear" w:color="auto" w:fill="EEF2FF"/>
            <w:tcMar/>
          </w:tcPr>
          <w:p w:rsidR="001342BE" w:rsidP="7451F629" w:rsidRDefault="003D26E8" w14:paraId="6E3B966E" w14:textId="77777777">
            <w:pPr>
              <w:rPr>
                <w:b w:val="1"/>
                <w:bCs w:val="1"/>
                <w:color w:val="auto"/>
              </w:rPr>
            </w:pPr>
            <w:r w:rsidRPr="7451F629" w:rsidR="7A1C5D92">
              <w:rPr>
                <w:b w:val="1"/>
                <w:bCs w:val="1"/>
                <w:color w:val="auto"/>
              </w:rPr>
              <w:t>Kenttä</w:t>
            </w:r>
          </w:p>
        </w:tc>
        <w:tc>
          <w:tcPr>
            <w:tcW w:w="5953" w:type="dxa"/>
            <w:shd w:val="clear" w:color="auto" w:fill="EEF2FF"/>
            <w:tcMar/>
          </w:tcPr>
          <w:p w:rsidR="001342BE" w:rsidP="7451F629" w:rsidRDefault="003D26E8" w14:paraId="7F06F716" w14:textId="77777777">
            <w:pPr>
              <w:rPr>
                <w:b w:val="1"/>
                <w:bCs w:val="1"/>
                <w:color w:val="auto"/>
              </w:rPr>
            </w:pPr>
            <w:r w:rsidRPr="7451F629" w:rsidR="7A1C5D92">
              <w:rPr>
                <w:b w:val="1"/>
                <w:bCs w:val="1"/>
                <w:color w:val="auto"/>
              </w:rPr>
              <w:t>Täytettävä</w:t>
            </w:r>
            <w:r w:rsidRPr="7451F629" w:rsidR="7A1C5D92">
              <w:rPr>
                <w:b w:val="1"/>
                <w:bCs w:val="1"/>
                <w:color w:val="auto"/>
              </w:rPr>
              <w:t xml:space="preserve"> </w:t>
            </w:r>
            <w:r w:rsidRPr="7451F629" w:rsidR="7A1C5D92">
              <w:rPr>
                <w:b w:val="1"/>
                <w:bCs w:val="1"/>
                <w:color w:val="auto"/>
              </w:rPr>
              <w:t>arvo</w:t>
            </w:r>
          </w:p>
        </w:tc>
      </w:tr>
      <w:tr w:rsidR="001342BE" w:rsidTr="7451F629" w14:paraId="5309FD27" w14:textId="77777777">
        <w:tc>
          <w:tcPr>
            <w:tcW w:w="3402" w:type="dxa"/>
            <w:tcMar/>
          </w:tcPr>
          <w:p w:rsidR="001342BE" w:rsidP="7451F629" w:rsidRDefault="003D26E8" w14:paraId="0714C427" w14:textId="77777777">
            <w:pPr>
              <w:rPr>
                <w:color w:val="auto"/>
              </w:rPr>
            </w:pPr>
            <w:r w:rsidRPr="7451F629" w:rsidR="7A1C5D92">
              <w:rPr>
                <w:color w:val="auto"/>
              </w:rPr>
              <w:t>Kurssi</w:t>
            </w:r>
            <w:r w:rsidRPr="7451F629" w:rsidR="7A1C5D92">
              <w:rPr>
                <w:color w:val="auto"/>
              </w:rPr>
              <w:t xml:space="preserve"> / </w:t>
            </w:r>
            <w:r w:rsidRPr="7451F629" w:rsidR="7A1C5D92">
              <w:rPr>
                <w:color w:val="auto"/>
              </w:rPr>
              <w:t>toteutus</w:t>
            </w:r>
          </w:p>
        </w:tc>
        <w:tc>
          <w:tcPr>
            <w:tcW w:w="5953" w:type="dxa"/>
            <w:tcMar/>
          </w:tcPr>
          <w:p w:rsidR="001342BE" w:rsidP="7451F629" w:rsidRDefault="001342BE" w14:paraId="42B5C9C2" w14:textId="2379D490">
            <w:pPr>
              <w:rPr>
                <w:rFonts w:ascii="Calibri" w:hAnsi="Calibri" w:eastAsia="Calibri" w:cs="Calibri"/>
                <w:noProof w:val="0"/>
                <w:color w:val="auto"/>
                <w:sz w:val="22"/>
                <w:szCs w:val="22"/>
                <w:lang w:val="en-US"/>
              </w:rPr>
            </w:pPr>
            <w:r w:rsidRPr="7451F629" w:rsidR="7075E589">
              <w:rPr>
                <w:rFonts w:ascii="Calibri" w:hAnsi="Calibri" w:eastAsia="Calibri" w:cs="Calibri"/>
                <w:b w:val="0"/>
                <w:bCs w:val="0"/>
                <w:i w:val="0"/>
                <w:iCs w:val="0"/>
                <w:caps w:val="0"/>
                <w:smallCaps w:val="0"/>
                <w:noProof w:val="0"/>
                <w:color w:val="auto"/>
                <w:sz w:val="22"/>
                <w:szCs w:val="22"/>
                <w:lang w:val="en-US"/>
              </w:rPr>
              <w:t>Mobiilikehitysprojekti</w:t>
            </w:r>
            <w:r w:rsidRPr="7451F629" w:rsidR="7075E589">
              <w:rPr>
                <w:rFonts w:ascii="Calibri" w:hAnsi="Calibri" w:eastAsia="Calibri" w:cs="Calibri"/>
                <w:b w:val="0"/>
                <w:bCs w:val="0"/>
                <w:i w:val="0"/>
                <w:iCs w:val="0"/>
                <w:caps w:val="0"/>
                <w:smallCaps w:val="0"/>
                <w:noProof w:val="0"/>
                <w:color w:val="auto"/>
                <w:sz w:val="22"/>
                <w:szCs w:val="22"/>
                <w:lang w:val="en-US"/>
              </w:rPr>
              <w:t xml:space="preserve"> IN00ED17-3003</w:t>
            </w:r>
          </w:p>
        </w:tc>
      </w:tr>
      <w:tr w:rsidR="001342BE" w:rsidTr="7451F629" w14:paraId="74C2BA37" w14:textId="77777777">
        <w:tc>
          <w:tcPr>
            <w:tcW w:w="3402" w:type="dxa"/>
            <w:tcMar/>
          </w:tcPr>
          <w:p w:rsidR="001342BE" w:rsidP="7451F629" w:rsidRDefault="003D26E8" w14:paraId="4141ADAA" w14:textId="77777777">
            <w:pPr>
              <w:rPr>
                <w:color w:val="auto"/>
              </w:rPr>
            </w:pPr>
            <w:r w:rsidRPr="7451F629" w:rsidR="7A1C5D92">
              <w:rPr>
                <w:color w:val="auto"/>
              </w:rPr>
              <w:t>Tiimin</w:t>
            </w:r>
            <w:r w:rsidRPr="7451F629" w:rsidR="7A1C5D92">
              <w:rPr>
                <w:color w:val="auto"/>
              </w:rPr>
              <w:t xml:space="preserve"> </w:t>
            </w:r>
            <w:r w:rsidRPr="7451F629" w:rsidR="7A1C5D92">
              <w:rPr>
                <w:color w:val="auto"/>
              </w:rPr>
              <w:t>nimi</w:t>
            </w:r>
          </w:p>
        </w:tc>
        <w:tc>
          <w:tcPr>
            <w:tcW w:w="5953" w:type="dxa"/>
            <w:tcMar/>
          </w:tcPr>
          <w:p w:rsidR="00A84BA3" w:rsidP="7451F629" w:rsidRDefault="00A84BA3" w14:paraId="76C355A5" w14:textId="42B9CCFB">
            <w:pPr>
              <w:rPr>
                <w:rFonts w:ascii="Calibri" w:hAnsi="Calibri" w:eastAsia="Calibri" w:cs="Calibri"/>
                <w:b w:val="0"/>
                <w:bCs w:val="0"/>
                <w:i w:val="0"/>
                <w:iCs w:val="0"/>
                <w:caps w:val="0"/>
                <w:smallCaps w:val="0"/>
                <w:color w:val="auto"/>
                <w:sz w:val="22"/>
                <w:szCs w:val="22"/>
              </w:rPr>
            </w:pPr>
            <w:r w:rsidRPr="7451F629" w:rsidR="3655B54D">
              <w:rPr>
                <w:rFonts w:ascii="Calibri" w:hAnsi="Calibri" w:eastAsia="Calibri" w:cs="Calibri"/>
                <w:b w:val="0"/>
                <w:bCs w:val="0"/>
                <w:i w:val="0"/>
                <w:iCs w:val="0"/>
                <w:caps w:val="0"/>
                <w:smallCaps w:val="0"/>
                <w:color w:val="auto"/>
                <w:sz w:val="22"/>
                <w:szCs w:val="22"/>
                <w:lang w:val="en-US"/>
              </w:rPr>
              <w:t>Ryhmä</w:t>
            </w:r>
            <w:r w:rsidRPr="7451F629" w:rsidR="3655B54D">
              <w:rPr>
                <w:rFonts w:ascii="Calibri" w:hAnsi="Calibri" w:eastAsia="Calibri" w:cs="Calibri"/>
                <w:b w:val="0"/>
                <w:bCs w:val="0"/>
                <w:i w:val="0"/>
                <w:iCs w:val="0"/>
                <w:caps w:val="0"/>
                <w:smallCaps w:val="0"/>
                <w:color w:val="auto"/>
                <w:sz w:val="22"/>
                <w:szCs w:val="22"/>
                <w:lang w:val="en-US"/>
              </w:rPr>
              <w:t xml:space="preserve"> 19</w:t>
            </w:r>
          </w:p>
        </w:tc>
      </w:tr>
      <w:tr w:rsidR="001342BE" w:rsidTr="7451F629" w14:paraId="3DC3E182" w14:textId="77777777">
        <w:tc>
          <w:tcPr>
            <w:tcW w:w="3402" w:type="dxa"/>
            <w:tcMar/>
          </w:tcPr>
          <w:p w:rsidR="001342BE" w:rsidP="7451F629" w:rsidRDefault="003D26E8" w14:paraId="6D6ED520" w14:textId="77777777">
            <w:pPr>
              <w:rPr>
                <w:color w:val="auto"/>
              </w:rPr>
            </w:pPr>
            <w:r w:rsidRPr="7451F629" w:rsidR="7A1C5D92">
              <w:rPr>
                <w:color w:val="auto"/>
              </w:rPr>
              <w:t>Jäsenet</w:t>
            </w:r>
            <w:r w:rsidRPr="7451F629" w:rsidR="7A1C5D92">
              <w:rPr>
                <w:color w:val="auto"/>
              </w:rPr>
              <w:t xml:space="preserve"> (</w:t>
            </w:r>
            <w:r w:rsidRPr="7451F629" w:rsidR="7A1C5D92">
              <w:rPr>
                <w:color w:val="auto"/>
              </w:rPr>
              <w:t>nimet</w:t>
            </w:r>
            <w:r w:rsidRPr="7451F629" w:rsidR="7A1C5D92">
              <w:rPr>
                <w:color w:val="auto"/>
              </w:rPr>
              <w:t>)</w:t>
            </w:r>
          </w:p>
        </w:tc>
        <w:tc>
          <w:tcPr>
            <w:tcW w:w="5953" w:type="dxa"/>
            <w:tcMar/>
          </w:tcPr>
          <w:p w:rsidR="00A84BA3" w:rsidP="7451F629" w:rsidRDefault="00A84BA3" w14:paraId="188743E5" w14:textId="76806710">
            <w:pPr>
              <w:rPr>
                <w:rFonts w:ascii="Calibri" w:hAnsi="Calibri" w:eastAsia="Calibri" w:cs="Calibri"/>
                <w:b w:val="0"/>
                <w:bCs w:val="0"/>
                <w:i w:val="0"/>
                <w:iCs w:val="0"/>
                <w:caps w:val="0"/>
                <w:smallCaps w:val="0"/>
                <w:color w:val="auto"/>
                <w:sz w:val="22"/>
                <w:szCs w:val="22"/>
              </w:rPr>
            </w:pPr>
            <w:r w:rsidRPr="7451F629" w:rsidR="3655B54D">
              <w:rPr>
                <w:rFonts w:ascii="Calibri" w:hAnsi="Calibri" w:eastAsia="Calibri" w:cs="Calibri"/>
                <w:b w:val="0"/>
                <w:bCs w:val="0"/>
                <w:i w:val="0"/>
                <w:iCs w:val="0"/>
                <w:caps w:val="0"/>
                <w:smallCaps w:val="0"/>
                <w:color w:val="auto"/>
                <w:sz w:val="22"/>
                <w:szCs w:val="22"/>
                <w:lang w:val="en-US"/>
              </w:rPr>
              <w:t>Veikka Koskinen, Topias Perälä, Niko Alaluusua</w:t>
            </w:r>
          </w:p>
        </w:tc>
      </w:tr>
      <w:tr w:rsidR="001342BE" w:rsidTr="7451F629" w14:paraId="31119BEA" w14:textId="77777777">
        <w:tc>
          <w:tcPr>
            <w:tcW w:w="3402" w:type="dxa"/>
            <w:tcMar/>
          </w:tcPr>
          <w:p w:rsidR="001342BE" w:rsidP="7451F629" w:rsidRDefault="003D26E8" w14:paraId="1EAEFBAA" w14:textId="77777777">
            <w:pPr>
              <w:rPr>
                <w:color w:val="auto"/>
              </w:rPr>
            </w:pPr>
            <w:r w:rsidRPr="7451F629" w:rsidR="7A1C5D92">
              <w:rPr>
                <w:color w:val="auto"/>
              </w:rPr>
              <w:t>Teknologia</w:t>
            </w:r>
            <w:r w:rsidRPr="7451F629" w:rsidR="7A1C5D92">
              <w:rPr>
                <w:color w:val="auto"/>
              </w:rPr>
              <w:t xml:space="preserve"> (Android Compose / React Native / </w:t>
            </w:r>
            <w:r w:rsidRPr="7451F629" w:rsidR="7A1C5D92">
              <w:rPr>
                <w:color w:val="auto"/>
              </w:rPr>
              <w:t>muu</w:t>
            </w:r>
            <w:r w:rsidRPr="7451F629" w:rsidR="7A1C5D92">
              <w:rPr>
                <w:color w:val="auto"/>
              </w:rPr>
              <w:t>)</w:t>
            </w:r>
          </w:p>
        </w:tc>
        <w:tc>
          <w:tcPr>
            <w:tcW w:w="5953" w:type="dxa"/>
            <w:tcMar/>
          </w:tcPr>
          <w:p w:rsidR="001342BE" w:rsidP="7451F629" w:rsidRDefault="001342BE" w14:paraId="39F96E84" w14:textId="1729E31F">
            <w:pPr>
              <w:rPr>
                <w:color w:val="auto"/>
              </w:rPr>
            </w:pPr>
            <w:r w:rsidRPr="7451F629" w:rsidR="535DFF1E">
              <w:rPr>
                <w:color w:val="auto"/>
              </w:rPr>
              <w:t>React native, Expo, firebase, Google</w:t>
            </w:r>
            <w:r w:rsidRPr="7451F629" w:rsidR="2F6A7C09">
              <w:rPr>
                <w:color w:val="auto"/>
              </w:rPr>
              <w:t xml:space="preserve"> Maps API, </w:t>
            </w:r>
            <w:r w:rsidRPr="7451F629" w:rsidR="2F6A7C09">
              <w:rPr>
                <w:color w:val="auto"/>
              </w:rPr>
              <w:t>Ilmatieteenlaitos</w:t>
            </w:r>
            <w:r w:rsidRPr="7451F629" w:rsidR="2F6A7C09">
              <w:rPr>
                <w:color w:val="auto"/>
              </w:rPr>
              <w:t xml:space="preserve"> API</w:t>
            </w:r>
          </w:p>
        </w:tc>
      </w:tr>
      <w:tr w:rsidR="001342BE" w:rsidTr="7451F629" w14:paraId="5FD205B7" w14:textId="77777777">
        <w:tc>
          <w:tcPr>
            <w:tcW w:w="3402" w:type="dxa"/>
            <w:tcMar/>
          </w:tcPr>
          <w:p w:rsidR="001342BE" w:rsidP="7451F629" w:rsidRDefault="003D26E8" w14:paraId="0B97314F" w14:textId="77777777">
            <w:pPr>
              <w:rPr>
                <w:color w:val="auto"/>
              </w:rPr>
            </w:pPr>
            <w:r w:rsidRPr="7451F629" w:rsidR="7A1C5D92">
              <w:rPr>
                <w:color w:val="auto"/>
              </w:rPr>
              <w:t>Sovelluksen</w:t>
            </w:r>
            <w:r w:rsidRPr="7451F629" w:rsidR="7A1C5D92">
              <w:rPr>
                <w:color w:val="auto"/>
              </w:rPr>
              <w:t xml:space="preserve"> </w:t>
            </w:r>
            <w:r w:rsidRPr="7451F629" w:rsidR="7A1C5D92">
              <w:rPr>
                <w:color w:val="auto"/>
              </w:rPr>
              <w:t>nimi</w:t>
            </w:r>
          </w:p>
        </w:tc>
        <w:tc>
          <w:tcPr>
            <w:tcW w:w="5953" w:type="dxa"/>
            <w:tcMar/>
          </w:tcPr>
          <w:p w:rsidR="001342BE" w:rsidP="7451F629" w:rsidRDefault="001342BE" w14:paraId="424B5A3F" w14:textId="710336C7">
            <w:pPr>
              <w:rPr>
                <w:color w:val="auto"/>
              </w:rPr>
            </w:pPr>
            <w:r w:rsidRPr="7451F629" w:rsidR="084272D3">
              <w:rPr>
                <w:color w:val="auto"/>
              </w:rPr>
              <w:t>Vire</w:t>
            </w:r>
          </w:p>
        </w:tc>
      </w:tr>
      <w:tr w:rsidR="001342BE" w:rsidTr="7451F629" w14:paraId="53CC1390" w14:textId="77777777">
        <w:tc>
          <w:tcPr>
            <w:tcW w:w="3402" w:type="dxa"/>
            <w:tcMar/>
          </w:tcPr>
          <w:p w:rsidR="001342BE" w:rsidP="7451F629" w:rsidRDefault="003D26E8" w14:paraId="17322DBA" w14:textId="77777777">
            <w:pPr>
              <w:rPr>
                <w:color w:val="auto"/>
              </w:rPr>
            </w:pPr>
            <w:r w:rsidRPr="7451F629" w:rsidR="7A1C5D92">
              <w:rPr>
                <w:color w:val="auto"/>
              </w:rPr>
              <w:t>GitHub-repo (</w:t>
            </w:r>
            <w:r w:rsidRPr="7451F629" w:rsidR="7A1C5D92">
              <w:rPr>
                <w:color w:val="auto"/>
              </w:rPr>
              <w:t>julkinen</w:t>
            </w:r>
            <w:r w:rsidRPr="7451F629" w:rsidR="7A1C5D92">
              <w:rPr>
                <w:color w:val="auto"/>
              </w:rPr>
              <w:t xml:space="preserve"> URL)</w:t>
            </w:r>
          </w:p>
        </w:tc>
        <w:tc>
          <w:tcPr>
            <w:tcW w:w="5953" w:type="dxa"/>
            <w:tcMar/>
          </w:tcPr>
          <w:p w:rsidR="001342BE" w:rsidP="7451F629" w:rsidRDefault="001342BE" w14:paraId="7B10EFCA" w14:textId="13277FAD">
            <w:pPr>
              <w:rPr>
                <w:color w:val="auto"/>
              </w:rPr>
            </w:pPr>
            <w:hyperlink r:id="Rb2f3c90c2d7e44d7">
              <w:r w:rsidRPr="7451F629" w:rsidR="719259BE">
                <w:rPr>
                  <w:rStyle w:val="Hyperlink"/>
                </w:rPr>
                <w:t>Github</w:t>
              </w:r>
            </w:hyperlink>
            <w:r w:rsidR="719259BE">
              <w:rPr/>
              <w:t xml:space="preserve">  https://github.com/Ryhma-19/ryhma-19-project</w:t>
            </w:r>
          </w:p>
        </w:tc>
      </w:tr>
      <w:tr w:rsidR="001342BE" w:rsidTr="7451F629" w14:paraId="5B07E8F1" w14:textId="77777777">
        <w:tc>
          <w:tcPr>
            <w:tcW w:w="3402" w:type="dxa"/>
            <w:tcMar/>
          </w:tcPr>
          <w:p w:rsidR="001342BE" w:rsidP="7451F629" w:rsidRDefault="003D26E8" w14:paraId="57176CD4" w14:textId="77777777">
            <w:pPr>
              <w:rPr>
                <w:color w:val="auto"/>
              </w:rPr>
            </w:pPr>
            <w:r w:rsidRPr="7451F629" w:rsidR="7A1C5D92">
              <w:rPr>
                <w:color w:val="auto"/>
              </w:rPr>
              <w:t>GitHub Projects (URL)</w:t>
            </w:r>
          </w:p>
        </w:tc>
        <w:tc>
          <w:tcPr>
            <w:tcW w:w="5953" w:type="dxa"/>
            <w:tcMar/>
          </w:tcPr>
          <w:p w:rsidR="001342BE" w:rsidP="7451F629" w:rsidRDefault="001342BE" w14:paraId="38B6E1F9" w14:textId="58BDD557">
            <w:pPr>
              <w:rPr>
                <w:color w:val="auto"/>
              </w:rPr>
            </w:pPr>
            <w:hyperlink r:id="R327af743fd894fea">
              <w:r w:rsidRPr="7451F629" w:rsidR="0A64CCE9">
                <w:rPr>
                  <w:rStyle w:val="Hyperlink"/>
                </w:rPr>
                <w:t>Girhubprojects</w:t>
              </w:r>
            </w:hyperlink>
            <w:r w:rsidRPr="7451F629" w:rsidR="0A64CCE9">
              <w:rPr>
                <w:color w:val="auto"/>
              </w:rPr>
              <w:t xml:space="preserve"> ://github.com/orgs/Ryhma-19/projects/8</w:t>
            </w:r>
          </w:p>
        </w:tc>
      </w:tr>
      <w:tr w:rsidR="001342BE" w:rsidTr="7451F629" w14:paraId="463B048C" w14:textId="77777777">
        <w:tc>
          <w:tcPr>
            <w:tcW w:w="3402" w:type="dxa"/>
            <w:tcMar/>
          </w:tcPr>
          <w:p w:rsidR="001342BE" w:rsidP="7451F629" w:rsidRDefault="003D26E8" w14:paraId="59805D6F" w14:textId="77777777">
            <w:pPr>
              <w:rPr>
                <w:color w:val="auto"/>
              </w:rPr>
            </w:pPr>
            <w:r w:rsidRPr="7451F629" w:rsidR="7A1C5D92">
              <w:rPr>
                <w:color w:val="auto"/>
              </w:rPr>
              <w:t>Lyhyt</w:t>
            </w:r>
            <w:r w:rsidRPr="7451F629" w:rsidR="7A1C5D92">
              <w:rPr>
                <w:color w:val="auto"/>
              </w:rPr>
              <w:t xml:space="preserve"> </w:t>
            </w:r>
            <w:r w:rsidRPr="7451F629" w:rsidR="7A1C5D92">
              <w:rPr>
                <w:color w:val="auto"/>
              </w:rPr>
              <w:t>kuvaus</w:t>
            </w:r>
            <w:r w:rsidRPr="7451F629" w:rsidR="7A1C5D92">
              <w:rPr>
                <w:color w:val="auto"/>
              </w:rPr>
              <w:t xml:space="preserve"> </w:t>
            </w:r>
            <w:r w:rsidRPr="7451F629" w:rsidR="7A1C5D92">
              <w:rPr>
                <w:color w:val="auto"/>
              </w:rPr>
              <w:t>ideasta</w:t>
            </w:r>
            <w:r w:rsidRPr="7451F629" w:rsidR="7A1C5D92">
              <w:rPr>
                <w:color w:val="auto"/>
              </w:rPr>
              <w:t xml:space="preserve"> (2–4 </w:t>
            </w:r>
            <w:r w:rsidRPr="7451F629" w:rsidR="7A1C5D92">
              <w:rPr>
                <w:color w:val="auto"/>
              </w:rPr>
              <w:t>riviä</w:t>
            </w:r>
            <w:r w:rsidRPr="7451F629" w:rsidR="7A1C5D92">
              <w:rPr>
                <w:color w:val="auto"/>
              </w:rPr>
              <w:t>)</w:t>
            </w:r>
          </w:p>
        </w:tc>
        <w:tc>
          <w:tcPr>
            <w:tcW w:w="5953" w:type="dxa"/>
            <w:tcMar/>
          </w:tcPr>
          <w:p w:rsidR="001342BE" w:rsidP="7451F629" w:rsidRDefault="001342BE" w14:paraId="2C8D5D24" w14:textId="191730CE">
            <w:pPr>
              <w:pStyle w:val="Normal"/>
            </w:pPr>
            <w:r w:rsidRPr="7451F629" w:rsidR="295298BA">
              <w:rPr>
                <w:rFonts w:ascii="Calibri" w:hAnsi="Calibri" w:eastAsia="Calibri" w:cs="Calibri"/>
                <w:noProof w:val="0"/>
                <w:sz w:val="22"/>
                <w:szCs w:val="22"/>
                <w:lang w:val="en-US"/>
              </w:rPr>
              <w:t>Vire on älykäs hyvinvointikumppani, joka seuraa arjen liikettä taustalla ja muuttaa sen ymmärrettäväksi, motivoivaksi dataksi. Sovellus yhdistää askelmittauksen, treenit ja sijainnin automaattiseen synkronointiin, jotta käyttäjä näkee oman kehityksensä ilman ylimääräistä vaivaa.</w:t>
            </w:r>
          </w:p>
        </w:tc>
      </w:tr>
    </w:tbl>
    <w:p w:rsidR="001342BE" w:rsidP="7451F629" w:rsidRDefault="001342BE" w14:paraId="612A39DC" w14:textId="77777777">
      <w:pPr>
        <w:rPr>
          <w:color w:val="auto"/>
        </w:rPr>
      </w:pPr>
    </w:p>
    <w:p w:rsidR="001342BE" w:rsidP="7451F629" w:rsidRDefault="003D26E8" w14:paraId="2BFAA64F" w14:textId="77777777">
      <w:pPr>
        <w:rPr>
          <w:b w:val="1"/>
          <w:bCs w:val="1"/>
          <w:color w:val="auto"/>
        </w:rPr>
      </w:pPr>
      <w:r w:rsidRPr="7451F629" w:rsidR="7A1C5D92">
        <w:rPr>
          <w:b w:val="1"/>
          <w:bCs w:val="1"/>
          <w:color w:val="auto"/>
        </w:rPr>
        <w:t xml:space="preserve">2) </w:t>
      </w:r>
      <w:r w:rsidRPr="7451F629" w:rsidR="7A1C5D92">
        <w:rPr>
          <w:b w:val="1"/>
          <w:bCs w:val="1"/>
          <w:color w:val="auto"/>
        </w:rPr>
        <w:t>Pakolliset</w:t>
      </w:r>
      <w:r w:rsidRPr="7451F629" w:rsidR="7A1C5D92">
        <w:rPr>
          <w:b w:val="1"/>
          <w:bCs w:val="1"/>
          <w:color w:val="auto"/>
        </w:rPr>
        <w:t xml:space="preserve"> </w:t>
      </w:r>
      <w:r w:rsidRPr="7451F629" w:rsidR="7A1C5D92">
        <w:rPr>
          <w:b w:val="1"/>
          <w:bCs w:val="1"/>
          <w:color w:val="auto"/>
        </w:rPr>
        <w:t>palautukset</w:t>
      </w:r>
      <w:r w:rsidRPr="7451F629" w:rsidR="7A1C5D92">
        <w:rPr>
          <w:b w:val="1"/>
          <w:bCs w:val="1"/>
          <w:color w:val="auto"/>
        </w:rPr>
        <w:t xml:space="preserve"> (/Documents)</w:t>
      </w:r>
    </w:p>
    <w:p w:rsidRPr="003D26E8" w:rsidR="001342BE" w:rsidP="7451F629" w:rsidRDefault="003D26E8" w14:paraId="49CAE211" w14:textId="77777777">
      <w:pPr>
        <w:rPr>
          <w:color w:val="auto"/>
          <w:lang w:val="fi-FI"/>
        </w:rPr>
      </w:pPr>
      <w:r w:rsidRPr="7451F629" w:rsidR="7A1C5D92">
        <w:rPr>
          <w:color w:val="auto"/>
          <w:lang w:val="fi-FI"/>
        </w:rPr>
        <w:t>Merkitse tiedostonimi/polku. Jos käytätte linkkejä (YouTube/</w:t>
      </w:r>
      <w:r w:rsidRPr="7451F629" w:rsidR="7A1C5D92">
        <w:rPr>
          <w:color w:val="auto"/>
          <w:lang w:val="fi-FI"/>
        </w:rPr>
        <w:t>Stream</w:t>
      </w:r>
      <w:r w:rsidRPr="7451F629" w:rsidR="7A1C5D92">
        <w:rPr>
          <w:color w:val="auto"/>
          <w:lang w:val="fi-FI"/>
        </w:rPr>
        <w:t>/OneDrive), lisää myös linkki tähän.</w:t>
      </w:r>
    </w:p>
    <w:tbl>
      <w:tblPr>
        <w:tblStyle w:val="TableGrid"/>
        <w:tblW w:w="0" w:type="auto"/>
        <w:tblLook w:val="04A0" w:firstRow="1" w:lastRow="0" w:firstColumn="1" w:lastColumn="0" w:noHBand="0" w:noVBand="1"/>
      </w:tblPr>
      <w:tblGrid>
        <w:gridCol w:w="3402"/>
        <w:gridCol w:w="1134"/>
        <w:gridCol w:w="3402"/>
        <w:gridCol w:w="1984"/>
      </w:tblGrid>
      <w:tr w:rsidR="001342BE" w:rsidTr="02B86E03" w14:paraId="5537A250" w14:textId="77777777">
        <w:tc>
          <w:tcPr>
            <w:tcW w:w="3402" w:type="dxa"/>
            <w:shd w:val="clear" w:color="auto" w:fill="EEF2FF"/>
            <w:tcMar/>
          </w:tcPr>
          <w:p w:rsidR="001342BE" w:rsidP="7451F629" w:rsidRDefault="003D26E8" w14:paraId="074F76F4" w14:textId="77777777">
            <w:pPr>
              <w:rPr>
                <w:b w:val="1"/>
                <w:bCs w:val="1"/>
                <w:color w:val="auto"/>
              </w:rPr>
            </w:pPr>
            <w:r w:rsidRPr="7451F629" w:rsidR="7A1C5D92">
              <w:rPr>
                <w:b w:val="1"/>
                <w:bCs w:val="1"/>
                <w:color w:val="auto"/>
              </w:rPr>
              <w:t>Kohta</w:t>
            </w:r>
          </w:p>
        </w:tc>
        <w:tc>
          <w:tcPr>
            <w:tcW w:w="1134" w:type="dxa"/>
            <w:shd w:val="clear" w:color="auto" w:fill="EEF2FF"/>
            <w:tcMar/>
          </w:tcPr>
          <w:p w:rsidR="001342BE" w:rsidP="7451F629" w:rsidRDefault="003D26E8" w14:paraId="0E931AC7" w14:textId="77777777">
            <w:pPr>
              <w:rPr>
                <w:b w:val="1"/>
                <w:bCs w:val="1"/>
                <w:color w:val="auto"/>
              </w:rPr>
            </w:pPr>
            <w:r w:rsidRPr="7451F629" w:rsidR="7A1C5D92">
              <w:rPr>
                <w:b w:val="1"/>
                <w:bCs w:val="1"/>
                <w:color w:val="auto"/>
              </w:rPr>
              <w:t>Tehty</w:t>
            </w:r>
          </w:p>
        </w:tc>
        <w:tc>
          <w:tcPr>
            <w:tcW w:w="3402" w:type="dxa"/>
            <w:shd w:val="clear" w:color="auto" w:fill="EEF2FF"/>
            <w:tcMar/>
          </w:tcPr>
          <w:p w:rsidR="001342BE" w:rsidP="7451F629" w:rsidRDefault="003D26E8" w14:paraId="3C76F73F" w14:textId="77777777">
            <w:pPr>
              <w:rPr>
                <w:b w:val="1"/>
                <w:bCs w:val="1"/>
                <w:color w:val="auto"/>
              </w:rPr>
            </w:pPr>
            <w:r w:rsidRPr="7451F629" w:rsidR="7A1C5D92">
              <w:rPr>
                <w:b w:val="1"/>
                <w:bCs w:val="1"/>
                <w:color w:val="auto"/>
              </w:rPr>
              <w:t>Tiedostonimi</w:t>
            </w:r>
            <w:r w:rsidRPr="7451F629" w:rsidR="7A1C5D92">
              <w:rPr>
                <w:b w:val="1"/>
                <w:bCs w:val="1"/>
                <w:color w:val="auto"/>
              </w:rPr>
              <w:t xml:space="preserve"> / </w:t>
            </w:r>
            <w:r w:rsidRPr="7451F629" w:rsidR="7A1C5D92">
              <w:rPr>
                <w:b w:val="1"/>
                <w:bCs w:val="1"/>
                <w:color w:val="auto"/>
              </w:rPr>
              <w:t>polku</w:t>
            </w:r>
          </w:p>
        </w:tc>
        <w:tc>
          <w:tcPr>
            <w:tcW w:w="1984" w:type="dxa"/>
            <w:shd w:val="clear" w:color="auto" w:fill="EEF2FF"/>
            <w:tcMar/>
          </w:tcPr>
          <w:p w:rsidR="001342BE" w:rsidP="7451F629" w:rsidRDefault="003D26E8" w14:paraId="3AF7F325" w14:textId="77777777">
            <w:pPr>
              <w:rPr>
                <w:b w:val="1"/>
                <w:bCs w:val="1"/>
                <w:color w:val="auto"/>
              </w:rPr>
            </w:pPr>
            <w:r w:rsidRPr="7451F629" w:rsidR="7A1C5D92">
              <w:rPr>
                <w:b w:val="1"/>
                <w:bCs w:val="1"/>
                <w:color w:val="auto"/>
              </w:rPr>
              <w:t>Linkki</w:t>
            </w:r>
            <w:r w:rsidRPr="7451F629" w:rsidR="7A1C5D92">
              <w:rPr>
                <w:b w:val="1"/>
                <w:bCs w:val="1"/>
                <w:color w:val="auto"/>
              </w:rPr>
              <w:t xml:space="preserve"> / </w:t>
            </w:r>
            <w:r w:rsidRPr="7451F629" w:rsidR="7A1C5D92">
              <w:rPr>
                <w:b w:val="1"/>
                <w:bCs w:val="1"/>
                <w:color w:val="auto"/>
              </w:rPr>
              <w:t>lisätieto</w:t>
            </w:r>
          </w:p>
        </w:tc>
      </w:tr>
      <w:tr w:rsidR="001342BE" w:rsidTr="02B86E03" w14:paraId="683D70F9" w14:textId="77777777">
        <w:tc>
          <w:tcPr>
            <w:tcW w:w="3402" w:type="dxa"/>
            <w:tcMar/>
          </w:tcPr>
          <w:p w:rsidR="001342BE" w:rsidP="7451F629" w:rsidRDefault="003D26E8" w14:paraId="525AC907" w14:textId="77777777">
            <w:pPr>
              <w:rPr>
                <w:color w:val="auto"/>
              </w:rPr>
            </w:pPr>
            <w:r w:rsidRPr="7451F629" w:rsidR="7A1C5D92">
              <w:rPr>
                <w:color w:val="auto"/>
              </w:rPr>
              <w:t>UI-</w:t>
            </w:r>
            <w:r w:rsidRPr="7451F629" w:rsidR="7A1C5D92">
              <w:rPr>
                <w:color w:val="auto"/>
              </w:rPr>
              <w:t>suunnitelma</w:t>
            </w:r>
          </w:p>
        </w:tc>
        <w:tc>
          <w:tcPr>
            <w:tcW w:w="1134" w:type="dxa"/>
            <w:tcMar/>
          </w:tcPr>
          <w:p w:rsidR="001342BE" w:rsidP="7451F629" w:rsidRDefault="003D26E8" w14:paraId="7FDEF5F1" w14:textId="7ED5B72D">
            <w:pPr>
              <w:pStyle w:val="Normal"/>
              <w:rPr>
                <w:rFonts w:ascii="Calibri" w:hAnsi="Calibri" w:eastAsia="Calibri" w:cs="Calibri"/>
                <w:noProof w:val="0"/>
                <w:sz w:val="22"/>
                <w:szCs w:val="22"/>
                <w:lang w:val="en-US"/>
              </w:rPr>
            </w:pPr>
            <w:r w:rsidRPr="7451F629" w:rsidR="788D62FE">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tc>
        <w:tc>
          <w:tcPr>
            <w:tcW w:w="3402" w:type="dxa"/>
            <w:tcMar/>
          </w:tcPr>
          <w:p w:rsidR="001342BE" w:rsidP="7451F629" w:rsidRDefault="001342BE" w14:paraId="278E2E0A" w14:textId="64F4CE38">
            <w:pPr>
              <w:rPr>
                <w:color w:val="auto"/>
              </w:rPr>
            </w:pPr>
            <w:r w:rsidRPr="7451F629" w:rsidR="788D62FE">
              <w:rPr>
                <w:color w:val="auto"/>
              </w:rPr>
              <w:t>Figma</w:t>
            </w:r>
          </w:p>
        </w:tc>
        <w:tc>
          <w:tcPr>
            <w:tcW w:w="1984" w:type="dxa"/>
            <w:tcMar/>
          </w:tcPr>
          <w:p w:rsidR="001342BE" w:rsidP="7451F629" w:rsidRDefault="001342BE" w14:paraId="1489097B" w14:textId="697C4B16">
            <w:pPr>
              <w:rPr>
                <w:color w:val="auto"/>
              </w:rPr>
            </w:pPr>
            <w:hyperlink r:id="R90762005f2c243ad">
              <w:r w:rsidRPr="7451F629" w:rsidR="50A193FE">
                <w:rPr>
                  <w:rStyle w:val="Hyperlink"/>
                </w:rPr>
                <w:t>Figma</w:t>
              </w:r>
            </w:hyperlink>
          </w:p>
        </w:tc>
      </w:tr>
      <w:tr w:rsidR="001342BE" w:rsidTr="02B86E03" w14:paraId="0928CEDC" w14:textId="77777777">
        <w:tc>
          <w:tcPr>
            <w:tcW w:w="3402" w:type="dxa"/>
            <w:tcMar/>
          </w:tcPr>
          <w:p w:rsidR="001342BE" w:rsidP="7451F629" w:rsidRDefault="003D26E8" w14:paraId="1823F0A1" w14:textId="77777777">
            <w:pPr>
              <w:rPr>
                <w:color w:val="auto"/>
              </w:rPr>
            </w:pPr>
            <w:r w:rsidRPr="7451F629" w:rsidR="7A1C5D92">
              <w:rPr>
                <w:color w:val="auto"/>
              </w:rPr>
              <w:t>Työajanseuranta</w:t>
            </w:r>
          </w:p>
        </w:tc>
        <w:tc>
          <w:tcPr>
            <w:tcW w:w="1134" w:type="dxa"/>
            <w:tcMar/>
          </w:tcPr>
          <w:p w:rsidR="001342BE" w:rsidP="7451F629" w:rsidRDefault="003D26E8" w14:paraId="35D300BE" w14:textId="7EC9DFDF">
            <w:pPr>
              <w:pStyle w:val="Normal"/>
              <w:rPr>
                <w:rFonts w:ascii="Calibri" w:hAnsi="Calibri" w:eastAsia="Calibri" w:cs="Calibri"/>
                <w:noProof w:val="0"/>
                <w:sz w:val="22"/>
                <w:szCs w:val="22"/>
                <w:lang w:val="en-US"/>
              </w:rPr>
            </w:pPr>
            <w:r w:rsidRPr="7451F629" w:rsidR="1E57B546">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tc>
        <w:tc>
          <w:tcPr>
            <w:tcW w:w="3402" w:type="dxa"/>
            <w:tcMar/>
          </w:tcPr>
          <w:p w:rsidR="001342BE" w:rsidP="7451F629" w:rsidRDefault="001342BE" w14:paraId="7AD051F6" w14:textId="056A1717">
            <w:pPr>
              <w:rPr>
                <w:color w:val="auto"/>
              </w:rPr>
            </w:pPr>
            <w:r w:rsidRPr="02B86E03" w:rsidR="047AF7AE">
              <w:rPr>
                <w:color w:val="auto"/>
              </w:rPr>
              <w:t>excel</w:t>
            </w:r>
          </w:p>
        </w:tc>
        <w:tc>
          <w:tcPr>
            <w:tcW w:w="1984" w:type="dxa"/>
            <w:tcMar/>
          </w:tcPr>
          <w:p w:rsidR="001342BE" w:rsidP="7451F629" w:rsidRDefault="001342BE" w14:paraId="24E53B83" w14:textId="5D059AB0">
            <w:pPr>
              <w:pStyle w:val="Normal"/>
              <w:rPr>
                <w:rFonts w:ascii="Calibri" w:hAnsi="Calibri" w:eastAsia="Calibri" w:cs="Calibri"/>
                <w:noProof w:val="0"/>
                <w:sz w:val="22"/>
                <w:szCs w:val="22"/>
                <w:lang w:val="en-US"/>
              </w:rPr>
            </w:pPr>
            <w:hyperlink r:id="Rdb656e3fe74d4a5c">
              <w:r w:rsidRPr="7451F629" w:rsidR="0C546D18">
                <w:rPr>
                  <w:rStyle w:val="Hyperlink"/>
                  <w:rFonts w:ascii="Calibri" w:hAnsi="Calibri" w:eastAsia="Calibri" w:cs="Calibri"/>
                  <w:noProof w:val="0"/>
                  <w:sz w:val="22"/>
                  <w:szCs w:val="22"/>
                  <w:lang w:val="en-US"/>
                </w:rPr>
                <w:t>Työajan seuranta.xlsx</w:t>
              </w:r>
            </w:hyperlink>
          </w:p>
        </w:tc>
      </w:tr>
      <w:tr w:rsidR="001342BE" w:rsidTr="02B86E03" w14:paraId="0470012A" w14:textId="77777777">
        <w:tc>
          <w:tcPr>
            <w:tcW w:w="3402" w:type="dxa"/>
            <w:tcMar/>
          </w:tcPr>
          <w:p w:rsidR="001342BE" w:rsidP="7451F629" w:rsidRDefault="008C72A6" w14:paraId="7D947F39" w14:textId="41A9A884">
            <w:pPr>
              <w:rPr>
                <w:color w:val="auto"/>
              </w:rPr>
            </w:pPr>
            <w:r w:rsidRPr="7451F629" w:rsidR="5529579D">
              <w:rPr>
                <w:color w:val="auto"/>
              </w:rPr>
              <w:t>Pisteytyslomake</w:t>
            </w:r>
            <w:r w:rsidRPr="7451F629" w:rsidR="7A1C5D92">
              <w:rPr>
                <w:color w:val="auto"/>
              </w:rPr>
              <w:t xml:space="preserve"> (</w:t>
            </w:r>
            <w:r w:rsidRPr="7451F629" w:rsidR="7A1C5D92">
              <w:rPr>
                <w:color w:val="auto"/>
              </w:rPr>
              <w:t>toteutettu</w:t>
            </w:r>
            <w:r w:rsidRPr="7451F629" w:rsidR="7A1C5D92">
              <w:rPr>
                <w:color w:val="auto"/>
              </w:rPr>
              <w:t xml:space="preserve"> / </w:t>
            </w:r>
            <w:r w:rsidRPr="7451F629" w:rsidR="7A1C5D92">
              <w:rPr>
                <w:color w:val="auto"/>
              </w:rPr>
              <w:t>yritetty</w:t>
            </w:r>
            <w:r w:rsidRPr="7451F629" w:rsidR="7A1C5D92">
              <w:rPr>
                <w:color w:val="auto"/>
              </w:rPr>
              <w:t>)</w:t>
            </w:r>
          </w:p>
        </w:tc>
        <w:tc>
          <w:tcPr>
            <w:tcW w:w="1134" w:type="dxa"/>
            <w:tcMar/>
          </w:tcPr>
          <w:p w:rsidR="001342BE" w:rsidP="7451F629" w:rsidRDefault="003D26E8" w14:paraId="4407DE97" w14:textId="7EC9DFDF">
            <w:pPr>
              <w:pStyle w:val="Normal"/>
              <w:rPr>
                <w:rFonts w:ascii="Calibri" w:hAnsi="Calibri" w:eastAsia="Calibri" w:cs="Calibri"/>
                <w:noProof w:val="0"/>
                <w:sz w:val="22"/>
                <w:szCs w:val="22"/>
                <w:lang w:val="en-US"/>
              </w:rPr>
            </w:pPr>
            <w:r w:rsidRPr="7451F629" w:rsidR="34BC875B">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44E19B7A" w14:textId="37018905">
            <w:pPr>
              <w:rPr>
                <w:color w:val="auto"/>
              </w:rPr>
            </w:pPr>
          </w:p>
        </w:tc>
        <w:tc>
          <w:tcPr>
            <w:tcW w:w="3402" w:type="dxa"/>
            <w:tcMar/>
          </w:tcPr>
          <w:p w:rsidR="001342BE" w:rsidP="7451F629" w:rsidRDefault="001342BE" w14:paraId="1E167535" w14:textId="77777777">
            <w:pPr>
              <w:rPr>
                <w:color w:val="auto"/>
              </w:rPr>
            </w:pPr>
          </w:p>
        </w:tc>
        <w:tc>
          <w:tcPr>
            <w:tcW w:w="1984" w:type="dxa"/>
            <w:tcMar/>
          </w:tcPr>
          <w:p w:rsidR="001342BE" w:rsidP="7451F629" w:rsidRDefault="001342BE" w14:paraId="5E9B3C95" w14:textId="0AB0420D">
            <w:pPr>
              <w:rPr>
                <w:color w:val="auto"/>
              </w:rPr>
            </w:pPr>
            <w:hyperlink r:id="R4cfff43b3cae4523">
              <w:r w:rsidRPr="7451F629" w:rsidR="5CE80F8A">
                <w:rPr>
                  <w:rStyle w:val="Hyperlink"/>
                </w:rPr>
                <w:t>Pisteytyslomake</w:t>
              </w:r>
            </w:hyperlink>
          </w:p>
        </w:tc>
      </w:tr>
      <w:tr w:rsidR="001342BE" w:rsidTr="02B86E03" w14:paraId="3981969E" w14:textId="77777777">
        <w:tc>
          <w:tcPr>
            <w:tcW w:w="3402" w:type="dxa"/>
            <w:tcMar/>
          </w:tcPr>
          <w:p w:rsidR="001342BE" w:rsidP="7451F629" w:rsidRDefault="003D26E8" w14:paraId="57E96459" w14:textId="77777777">
            <w:pPr>
              <w:rPr>
                <w:color w:val="auto"/>
              </w:rPr>
            </w:pPr>
            <w:r w:rsidRPr="7451F629" w:rsidR="7A1C5D92">
              <w:rPr>
                <w:color w:val="auto"/>
              </w:rPr>
              <w:t>Loppuesitysvideo</w:t>
            </w:r>
            <w:r w:rsidRPr="7451F629" w:rsidR="7A1C5D92">
              <w:rPr>
                <w:color w:val="auto"/>
              </w:rPr>
              <w:t xml:space="preserve"> (≤ 10 min)</w:t>
            </w:r>
          </w:p>
        </w:tc>
        <w:tc>
          <w:tcPr>
            <w:tcW w:w="1134" w:type="dxa"/>
            <w:tcMar/>
          </w:tcPr>
          <w:p w:rsidR="001342BE" w:rsidP="7451F629" w:rsidRDefault="003D26E8" w14:paraId="1A16D77A" w14:textId="40C771B4">
            <w:pPr>
              <w:pStyle w:val="Normal"/>
              <w:rPr>
                <w:rFonts w:ascii="Calibri" w:hAnsi="Calibri" w:eastAsia="Calibri" w:cs="Calibri"/>
                <w:noProof w:val="0"/>
                <w:sz w:val="22"/>
                <w:szCs w:val="22"/>
                <w:lang w:val="en-US"/>
              </w:rPr>
            </w:pPr>
            <w:r w:rsidRPr="7451F629" w:rsidR="204E319E">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2FBB9E19" w14:textId="76A882B9">
            <w:pPr>
              <w:rPr>
                <w:color w:val="auto"/>
              </w:rPr>
            </w:pPr>
          </w:p>
        </w:tc>
        <w:tc>
          <w:tcPr>
            <w:tcW w:w="3402" w:type="dxa"/>
            <w:tcMar/>
          </w:tcPr>
          <w:p w:rsidR="001342BE" w:rsidP="7451F629" w:rsidRDefault="001342BE" w14:paraId="4BACF0E9" w14:textId="77777777">
            <w:pPr>
              <w:rPr>
                <w:color w:val="auto"/>
              </w:rPr>
            </w:pPr>
          </w:p>
        </w:tc>
        <w:tc>
          <w:tcPr>
            <w:tcW w:w="1984" w:type="dxa"/>
            <w:tcMar/>
          </w:tcPr>
          <w:p w:rsidR="001342BE" w:rsidP="02B86E03" w:rsidRDefault="001342BE" w14:paraId="44A2ED97" w14:textId="1008BEA9">
            <w:pPr>
              <w:rPr>
                <w:rStyle w:val="Hyperlink"/>
              </w:rPr>
            </w:pPr>
            <w:hyperlink r:id="R9784f4520af342d6">
              <w:r w:rsidRPr="02B86E03" w:rsidR="384BD71D">
                <w:rPr>
                  <w:rStyle w:val="Hyperlink"/>
                </w:rPr>
                <w:t>Loppuesitysvideo</w:t>
              </w:r>
            </w:hyperlink>
          </w:p>
        </w:tc>
      </w:tr>
      <w:tr w:rsidR="001342BE" w:rsidTr="02B86E03" w14:paraId="5F589A25" w14:textId="77777777">
        <w:tc>
          <w:tcPr>
            <w:tcW w:w="3402" w:type="dxa"/>
            <w:tcMar/>
          </w:tcPr>
          <w:p w:rsidR="001342BE" w:rsidP="7451F629" w:rsidRDefault="003D26E8" w14:paraId="3B7C004B" w14:textId="77777777">
            <w:pPr>
              <w:rPr>
                <w:color w:val="auto"/>
              </w:rPr>
            </w:pPr>
            <w:r w:rsidRPr="7451F629" w:rsidR="7A1C5D92">
              <w:rPr>
                <w:color w:val="auto"/>
              </w:rPr>
              <w:t xml:space="preserve">Advanced </w:t>
            </w:r>
            <w:r w:rsidRPr="7451F629" w:rsidR="7A1C5D92">
              <w:rPr>
                <w:color w:val="auto"/>
              </w:rPr>
              <w:t>Mobile -video</w:t>
            </w:r>
            <w:r w:rsidRPr="7451F629" w:rsidR="7A1C5D92">
              <w:rPr>
                <w:color w:val="auto"/>
              </w:rPr>
              <w:t xml:space="preserve"> (≤ 12 min)</w:t>
            </w:r>
          </w:p>
        </w:tc>
        <w:tc>
          <w:tcPr>
            <w:tcW w:w="1134" w:type="dxa"/>
            <w:tcMar/>
          </w:tcPr>
          <w:p w:rsidR="001342BE" w:rsidP="7451F629" w:rsidRDefault="003D26E8" w14:paraId="48F4DE10" w14:textId="40C771B4">
            <w:pPr>
              <w:pStyle w:val="Normal"/>
              <w:rPr>
                <w:rFonts w:ascii="Calibri" w:hAnsi="Calibri" w:eastAsia="Calibri" w:cs="Calibri"/>
                <w:noProof w:val="0"/>
                <w:sz w:val="22"/>
                <w:szCs w:val="22"/>
                <w:lang w:val="en-US"/>
              </w:rPr>
            </w:pPr>
            <w:r w:rsidRPr="7451F629" w:rsidR="28E7CC23">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1F240F5F" w14:textId="4B92E88F">
            <w:pPr>
              <w:rPr>
                <w:color w:val="auto"/>
              </w:rPr>
            </w:pPr>
          </w:p>
        </w:tc>
        <w:tc>
          <w:tcPr>
            <w:tcW w:w="3402" w:type="dxa"/>
            <w:tcMar/>
          </w:tcPr>
          <w:p w:rsidR="001342BE" w:rsidP="7451F629" w:rsidRDefault="001342BE" w14:paraId="456E65FC" w14:textId="77777777">
            <w:pPr>
              <w:rPr>
                <w:color w:val="auto"/>
              </w:rPr>
            </w:pPr>
          </w:p>
        </w:tc>
        <w:tc>
          <w:tcPr>
            <w:tcW w:w="1984" w:type="dxa"/>
            <w:tcMar/>
          </w:tcPr>
          <w:p w:rsidR="001342BE" w:rsidP="7451F629" w:rsidRDefault="001342BE" w14:paraId="374B5069" w14:textId="5901FC89">
            <w:pPr>
              <w:rPr>
                <w:color w:val="auto"/>
              </w:rPr>
            </w:pPr>
            <w:hyperlink r:id="Rfcec7d9632b44e28">
              <w:r w:rsidRPr="02B86E03" w:rsidR="2B2E1B5D">
                <w:rPr>
                  <w:rStyle w:val="Hyperlink"/>
                </w:rPr>
                <w:t>Advanced mobile</w:t>
              </w:r>
            </w:hyperlink>
          </w:p>
        </w:tc>
      </w:tr>
      <w:tr w:rsidR="001342BE" w:rsidTr="02B86E03" w14:paraId="5A7D6415" w14:textId="77777777">
        <w:tc>
          <w:tcPr>
            <w:tcW w:w="3402" w:type="dxa"/>
            <w:tcMar/>
          </w:tcPr>
          <w:p w:rsidR="001342BE" w:rsidP="7451F629" w:rsidRDefault="008C72A6" w14:paraId="651E5AA6" w14:textId="47CB2BB6">
            <w:pPr>
              <w:rPr>
                <w:color w:val="auto"/>
              </w:rPr>
            </w:pPr>
            <w:r w:rsidRPr="7451F629" w:rsidR="5529579D">
              <w:rPr>
                <w:color w:val="auto"/>
              </w:rPr>
              <w:t xml:space="preserve">Scrum </w:t>
            </w:r>
            <w:r w:rsidRPr="7451F629" w:rsidR="5529579D">
              <w:rPr>
                <w:color w:val="auto"/>
              </w:rPr>
              <w:t>muistio</w:t>
            </w:r>
          </w:p>
        </w:tc>
        <w:tc>
          <w:tcPr>
            <w:tcW w:w="1134" w:type="dxa"/>
            <w:tcMar/>
          </w:tcPr>
          <w:p w:rsidR="001342BE" w:rsidP="7451F629" w:rsidRDefault="003D26E8" w14:paraId="58889102" w14:textId="40C771B4">
            <w:pPr>
              <w:pStyle w:val="Normal"/>
              <w:rPr>
                <w:rFonts w:ascii="Calibri" w:hAnsi="Calibri" w:eastAsia="Calibri" w:cs="Calibri"/>
                <w:noProof w:val="0"/>
                <w:sz w:val="22"/>
                <w:szCs w:val="22"/>
                <w:lang w:val="en-US"/>
              </w:rPr>
            </w:pPr>
            <w:r w:rsidRPr="7451F629" w:rsidR="25280A2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tc>
        <w:tc>
          <w:tcPr>
            <w:tcW w:w="3402" w:type="dxa"/>
            <w:tcMar/>
          </w:tcPr>
          <w:p w:rsidR="001342BE" w:rsidP="7451F629" w:rsidRDefault="001342BE" w14:paraId="0A2FD97D" w14:textId="4BA9FC06">
            <w:pPr>
              <w:rPr>
                <w:color w:val="auto"/>
              </w:rPr>
            </w:pPr>
            <w:r w:rsidRPr="7451F629" w:rsidR="516A98EF">
              <w:rPr>
                <w:color w:val="auto"/>
              </w:rPr>
              <w:t xml:space="preserve">Scrum </w:t>
            </w:r>
            <w:r w:rsidRPr="7451F629" w:rsidR="516A98EF">
              <w:rPr>
                <w:color w:val="auto"/>
              </w:rPr>
              <w:t>muistiot</w:t>
            </w:r>
            <w:r w:rsidRPr="7451F629" w:rsidR="516A98EF">
              <w:rPr>
                <w:color w:val="auto"/>
              </w:rPr>
              <w:t xml:space="preserve"> filessä</w:t>
            </w:r>
          </w:p>
        </w:tc>
        <w:tc>
          <w:tcPr>
            <w:tcW w:w="1984" w:type="dxa"/>
            <w:tcMar/>
          </w:tcPr>
          <w:p w:rsidR="001342BE" w:rsidP="7451F629" w:rsidRDefault="001342BE" w14:paraId="68B74921" w14:textId="125753E2">
            <w:pPr>
              <w:pStyle w:val="Normal"/>
              <w:rPr>
                <w:rFonts w:ascii="Calibri" w:hAnsi="Calibri" w:eastAsia="Calibri" w:cs="Calibri"/>
                <w:noProof w:val="0"/>
                <w:sz w:val="22"/>
                <w:szCs w:val="22"/>
                <w:lang w:val="en-US"/>
              </w:rPr>
            </w:pPr>
            <w:hyperlink r:id="R7ace0eb6020342c2">
              <w:r w:rsidRPr="7451F629" w:rsidR="516A98EF">
                <w:rPr>
                  <w:rStyle w:val="Hyperlink"/>
                  <w:rFonts w:ascii="Calibri" w:hAnsi="Calibri" w:eastAsia="Calibri" w:cs="Calibri"/>
                  <w:noProof w:val="0"/>
                  <w:sz w:val="22"/>
                  <w:szCs w:val="22"/>
                  <w:lang w:val="en-US"/>
                </w:rPr>
                <w:t>Scrum</w:t>
              </w:r>
            </w:hyperlink>
          </w:p>
        </w:tc>
      </w:tr>
    </w:tbl>
    <w:p w:rsidR="001342BE" w:rsidP="7451F629" w:rsidRDefault="001342BE" w14:paraId="17756574" w14:textId="77777777">
      <w:pPr>
        <w:rPr>
          <w:color w:val="auto"/>
        </w:rPr>
      </w:pPr>
    </w:p>
    <w:p w:rsidR="001342BE" w:rsidP="7451F629" w:rsidRDefault="003D26E8" w14:paraId="0DC1D53B" w14:textId="77777777">
      <w:pPr>
        <w:rPr>
          <w:b w:val="1"/>
          <w:bCs w:val="1"/>
          <w:color w:val="auto"/>
        </w:rPr>
      </w:pPr>
      <w:r w:rsidRPr="7451F629" w:rsidR="7A1C5D92">
        <w:rPr>
          <w:b w:val="1"/>
          <w:bCs w:val="1"/>
          <w:color w:val="auto"/>
        </w:rPr>
        <w:t xml:space="preserve">3) Scrum &amp; GitHub Projects – </w:t>
      </w:r>
      <w:r w:rsidRPr="7451F629" w:rsidR="7A1C5D92">
        <w:rPr>
          <w:b w:val="1"/>
          <w:bCs w:val="1"/>
          <w:color w:val="auto"/>
        </w:rPr>
        <w:t>näyttö</w:t>
      </w:r>
    </w:p>
    <w:p w:rsidRPr="003D26E8" w:rsidR="001342BE" w:rsidP="7451F629" w:rsidRDefault="003D26E8" w14:paraId="601DF3DA" w14:textId="77777777">
      <w:pPr>
        <w:rPr>
          <w:color w:val="auto"/>
          <w:lang w:val="fi-FI"/>
        </w:rPr>
      </w:pPr>
      <w:r w:rsidRPr="7451F629" w:rsidR="7A1C5D92">
        <w:rPr>
          <w:color w:val="auto"/>
          <w:lang w:val="fi-FI"/>
        </w:rPr>
        <w:t xml:space="preserve">Tarkoitus: arvioija näkee sprintit, tehtävien pilkkomisen, </w:t>
      </w:r>
      <w:r w:rsidRPr="7451F629" w:rsidR="7A1C5D92">
        <w:rPr>
          <w:color w:val="auto"/>
          <w:lang w:val="fi-FI"/>
        </w:rPr>
        <w:t>assigneet</w:t>
      </w:r>
      <w:r w:rsidRPr="7451F629" w:rsidR="7A1C5D92">
        <w:rPr>
          <w:color w:val="auto"/>
          <w:lang w:val="fi-FI"/>
        </w:rPr>
        <w:t xml:space="preserve"> ja </w:t>
      </w:r>
      <w:r w:rsidRPr="7451F629" w:rsidR="7A1C5D92">
        <w:rPr>
          <w:color w:val="auto"/>
          <w:lang w:val="fi-FI"/>
        </w:rPr>
        <w:t>kanbanin</w:t>
      </w:r>
      <w:r w:rsidRPr="7451F629" w:rsidR="7A1C5D92">
        <w:rPr>
          <w:color w:val="auto"/>
          <w:lang w:val="fi-FI"/>
        </w:rPr>
        <w:t xml:space="preserve"> etenemisen.</w:t>
      </w:r>
    </w:p>
    <w:tbl>
      <w:tblPr>
        <w:tblStyle w:val="TableGrid"/>
        <w:tblW w:w="0" w:type="auto"/>
        <w:tblLook w:val="04A0" w:firstRow="1" w:lastRow="0" w:firstColumn="1" w:lastColumn="0" w:noHBand="0" w:noVBand="1"/>
      </w:tblPr>
      <w:tblGrid>
        <w:gridCol w:w="3402"/>
        <w:gridCol w:w="1134"/>
        <w:gridCol w:w="3402"/>
        <w:gridCol w:w="1984"/>
      </w:tblGrid>
      <w:tr w:rsidR="001342BE" w:rsidTr="7451F629" w14:paraId="3C4A95B0" w14:textId="77777777">
        <w:tc>
          <w:tcPr>
            <w:tcW w:w="3402" w:type="dxa"/>
            <w:shd w:val="clear" w:color="auto" w:fill="EEF2FF"/>
            <w:tcMar/>
          </w:tcPr>
          <w:p w:rsidR="001342BE" w:rsidP="7451F629" w:rsidRDefault="003D26E8" w14:paraId="7820CD9B" w14:textId="77777777">
            <w:pPr>
              <w:rPr>
                <w:b w:val="1"/>
                <w:bCs w:val="1"/>
                <w:color w:val="auto"/>
              </w:rPr>
            </w:pPr>
            <w:r w:rsidRPr="7451F629" w:rsidR="7A1C5D92">
              <w:rPr>
                <w:b w:val="1"/>
                <w:bCs w:val="1"/>
                <w:color w:val="auto"/>
              </w:rPr>
              <w:t>Kohta</w:t>
            </w:r>
          </w:p>
        </w:tc>
        <w:tc>
          <w:tcPr>
            <w:tcW w:w="1134" w:type="dxa"/>
            <w:shd w:val="clear" w:color="auto" w:fill="EEF2FF"/>
            <w:tcMar/>
          </w:tcPr>
          <w:p w:rsidR="001342BE" w:rsidP="7451F629" w:rsidRDefault="003D26E8" w14:paraId="1D7CA43A" w14:textId="77777777">
            <w:pPr>
              <w:rPr>
                <w:b w:val="1"/>
                <w:bCs w:val="1"/>
                <w:color w:val="auto"/>
              </w:rPr>
            </w:pPr>
            <w:r w:rsidRPr="7451F629" w:rsidR="7A1C5D92">
              <w:rPr>
                <w:b w:val="1"/>
                <w:bCs w:val="1"/>
                <w:color w:val="auto"/>
              </w:rPr>
              <w:t>Tehty</w:t>
            </w:r>
          </w:p>
        </w:tc>
        <w:tc>
          <w:tcPr>
            <w:tcW w:w="3402" w:type="dxa"/>
            <w:shd w:val="clear" w:color="auto" w:fill="EEF2FF"/>
            <w:tcMar/>
          </w:tcPr>
          <w:p w:rsidRPr="003D26E8" w:rsidR="001342BE" w:rsidP="7451F629" w:rsidRDefault="003D26E8" w14:paraId="51B514B8" w14:textId="77777777">
            <w:pPr>
              <w:rPr>
                <w:color w:val="auto"/>
                <w:lang w:val="fi-FI"/>
              </w:rPr>
            </w:pPr>
            <w:r w:rsidRPr="7451F629" w:rsidR="7A1C5D92">
              <w:rPr>
                <w:b w:val="1"/>
                <w:bCs w:val="1"/>
                <w:color w:val="auto"/>
                <w:lang w:val="fi-FI"/>
              </w:rPr>
              <w:t>Todiste (</w:t>
            </w:r>
            <w:r w:rsidRPr="7451F629" w:rsidR="7A1C5D92">
              <w:rPr>
                <w:b w:val="1"/>
                <w:bCs w:val="1"/>
                <w:color w:val="auto"/>
                <w:lang w:val="fi-FI"/>
              </w:rPr>
              <w:t>Projects</w:t>
            </w:r>
            <w:r w:rsidRPr="7451F629" w:rsidR="7A1C5D92">
              <w:rPr>
                <w:b w:val="1"/>
                <w:bCs w:val="1"/>
                <w:color w:val="auto"/>
                <w:lang w:val="fi-FI"/>
              </w:rPr>
              <w:t>-linkki / sarake / kuvakaappaus)</w:t>
            </w:r>
          </w:p>
        </w:tc>
        <w:tc>
          <w:tcPr>
            <w:tcW w:w="1984" w:type="dxa"/>
            <w:shd w:val="clear" w:color="auto" w:fill="EEF2FF"/>
            <w:tcMar/>
          </w:tcPr>
          <w:p w:rsidR="001342BE" w:rsidP="7451F629" w:rsidRDefault="003D26E8" w14:paraId="2AE8B3E8" w14:textId="77777777">
            <w:pPr>
              <w:rPr>
                <w:b w:val="1"/>
                <w:bCs w:val="1"/>
                <w:color w:val="auto"/>
              </w:rPr>
            </w:pPr>
            <w:r w:rsidRPr="7451F629" w:rsidR="7A1C5D92">
              <w:rPr>
                <w:b w:val="1"/>
                <w:bCs w:val="1"/>
                <w:color w:val="auto"/>
              </w:rPr>
              <w:t>Huom.</w:t>
            </w:r>
          </w:p>
        </w:tc>
      </w:tr>
      <w:tr w:rsidR="001342BE" w:rsidTr="7451F629" w14:paraId="5781BFFA" w14:textId="77777777">
        <w:tc>
          <w:tcPr>
            <w:tcW w:w="3402" w:type="dxa"/>
            <w:tcMar/>
          </w:tcPr>
          <w:p w:rsidR="001342BE" w:rsidP="7451F629" w:rsidRDefault="003D26E8" w14:paraId="145D4294" w14:textId="77777777">
            <w:pPr>
              <w:rPr>
                <w:color w:val="auto"/>
              </w:rPr>
            </w:pPr>
            <w:r w:rsidRPr="7451F629" w:rsidR="7A1C5D92">
              <w:rPr>
                <w:color w:val="auto"/>
              </w:rPr>
              <w:t>Sprintit</w:t>
            </w:r>
            <w:r w:rsidRPr="7451F629" w:rsidR="7A1C5D92">
              <w:rPr>
                <w:color w:val="auto"/>
              </w:rPr>
              <w:t xml:space="preserve"> </w:t>
            </w:r>
            <w:r w:rsidRPr="7451F629" w:rsidR="7A1C5D92">
              <w:rPr>
                <w:color w:val="auto"/>
              </w:rPr>
              <w:t>nimettynä</w:t>
            </w:r>
            <w:r w:rsidRPr="7451F629" w:rsidR="7A1C5D92">
              <w:rPr>
                <w:color w:val="auto"/>
              </w:rPr>
              <w:t xml:space="preserve"> (Sprint 1–4)</w:t>
            </w:r>
          </w:p>
        </w:tc>
        <w:tc>
          <w:tcPr>
            <w:tcW w:w="1134" w:type="dxa"/>
            <w:tcMar/>
          </w:tcPr>
          <w:p w:rsidR="001342BE" w:rsidP="7451F629" w:rsidRDefault="003D26E8" w14:paraId="6416815D" w14:textId="40C771B4">
            <w:pPr>
              <w:pStyle w:val="Normal"/>
              <w:rPr>
                <w:rFonts w:ascii="Calibri" w:hAnsi="Calibri" w:eastAsia="Calibri" w:cs="Calibri"/>
                <w:noProof w:val="0"/>
                <w:sz w:val="22"/>
                <w:szCs w:val="22"/>
                <w:lang w:val="en-US"/>
              </w:rPr>
            </w:pPr>
            <w:r w:rsidRPr="7451F629" w:rsidR="5BFB3F4A">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58CFDFBC" w14:textId="34F0FA25">
            <w:pPr>
              <w:rPr>
                <w:color w:val="auto"/>
              </w:rPr>
            </w:pPr>
          </w:p>
        </w:tc>
        <w:tc>
          <w:tcPr>
            <w:tcW w:w="3402" w:type="dxa"/>
            <w:tcMar/>
          </w:tcPr>
          <w:p w:rsidR="001342BE" w:rsidP="7451F629" w:rsidRDefault="001342BE" w14:paraId="49A18DB9" w14:textId="25B563F8">
            <w:pPr>
              <w:rPr>
                <w:color w:val="auto"/>
              </w:rPr>
            </w:pPr>
            <w:hyperlink r:id="R7c45cb64298e4c29">
              <w:r w:rsidRPr="7451F629" w:rsidR="0BEE4B20">
                <w:rPr>
                  <w:rStyle w:val="Hyperlink"/>
                </w:rPr>
                <w:t>https://github.com/orgs/Ryhma-19/projects/8/views/7</w:t>
              </w:r>
            </w:hyperlink>
            <w:r w:rsidRPr="7451F629" w:rsidR="0BEE4B20">
              <w:rPr>
                <w:color w:val="auto"/>
              </w:rPr>
              <w:t xml:space="preserve">   </w:t>
            </w:r>
          </w:p>
          <w:p w:rsidR="001342BE" w:rsidP="7451F629" w:rsidRDefault="001342BE" w14:paraId="39C72370" w14:textId="27F7C074">
            <w:pPr>
              <w:rPr>
                <w:color w:val="auto"/>
              </w:rPr>
            </w:pPr>
            <w:hyperlink r:id="R7b9336043bf241fb">
              <w:r w:rsidRPr="7451F629" w:rsidR="0BEE4B20">
                <w:rPr>
                  <w:rStyle w:val="Hyperlink"/>
                </w:rPr>
                <w:t>scrum</w:t>
              </w:r>
            </w:hyperlink>
          </w:p>
        </w:tc>
        <w:tc>
          <w:tcPr>
            <w:tcW w:w="1984" w:type="dxa"/>
            <w:tcMar/>
          </w:tcPr>
          <w:p w:rsidR="001342BE" w:rsidP="7451F629" w:rsidRDefault="001342BE" w14:paraId="27A747FF" w14:textId="77777777">
            <w:pPr>
              <w:rPr>
                <w:color w:val="auto"/>
              </w:rPr>
            </w:pPr>
          </w:p>
        </w:tc>
      </w:tr>
      <w:tr w:rsidR="001342BE" w:rsidTr="7451F629" w14:paraId="1A16B229" w14:textId="77777777">
        <w:trPr>
          <w:trHeight w:val="1155"/>
        </w:trPr>
        <w:tc>
          <w:tcPr>
            <w:tcW w:w="3402" w:type="dxa"/>
            <w:tcMar/>
          </w:tcPr>
          <w:p w:rsidRPr="003D26E8" w:rsidR="001342BE" w:rsidP="7451F629" w:rsidRDefault="003D26E8" w14:paraId="27AEB875" w14:textId="77777777">
            <w:pPr>
              <w:rPr>
                <w:color w:val="auto"/>
                <w:lang w:val="fi-FI"/>
              </w:rPr>
            </w:pPr>
            <w:r w:rsidRPr="7451F629" w:rsidR="7A1C5D92">
              <w:rPr>
                <w:color w:val="auto"/>
                <w:lang w:val="fi-FI"/>
              </w:rPr>
              <w:t>Tehtävät pilkottu (ei liian isoja kokonaisuuksia)</w:t>
            </w:r>
          </w:p>
        </w:tc>
        <w:tc>
          <w:tcPr>
            <w:tcW w:w="1134" w:type="dxa"/>
            <w:tcMar/>
          </w:tcPr>
          <w:p w:rsidR="001342BE" w:rsidP="7451F629" w:rsidRDefault="003D26E8" w14:paraId="0851EE2C" w14:textId="40C771B4">
            <w:pPr>
              <w:pStyle w:val="Normal"/>
              <w:rPr>
                <w:rFonts w:ascii="Calibri" w:hAnsi="Calibri" w:eastAsia="Calibri" w:cs="Calibri"/>
                <w:noProof w:val="0"/>
                <w:sz w:val="22"/>
                <w:szCs w:val="22"/>
                <w:lang w:val="en-US"/>
              </w:rPr>
            </w:pPr>
            <w:r w:rsidRPr="7451F629" w:rsidR="3638681E">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74E723C9" w14:textId="1FB8204A">
            <w:pPr>
              <w:rPr>
                <w:color w:val="auto"/>
              </w:rPr>
            </w:pPr>
          </w:p>
        </w:tc>
        <w:tc>
          <w:tcPr>
            <w:tcW w:w="3402" w:type="dxa"/>
            <w:tcMar/>
          </w:tcPr>
          <w:p w:rsidR="001342BE" w:rsidP="7451F629" w:rsidRDefault="001342BE" w14:paraId="638011B4" w14:textId="2306034D">
            <w:pPr>
              <w:rPr>
                <w:color w:val="auto"/>
              </w:rPr>
            </w:pPr>
            <w:hyperlink r:id="Rcf7447ec94b14152">
              <w:r w:rsidRPr="7451F629" w:rsidR="3638681E">
                <w:rPr>
                  <w:rStyle w:val="Hyperlink"/>
                </w:rPr>
                <w:t>https://github.com/orgs/Ryhma-19/projects/8/views/7</w:t>
              </w:r>
            </w:hyperlink>
          </w:p>
          <w:p w:rsidR="001342BE" w:rsidP="7451F629" w:rsidRDefault="001342BE" w14:paraId="6E79A6C0" w14:textId="27F7C074">
            <w:pPr>
              <w:rPr>
                <w:color w:val="auto"/>
              </w:rPr>
            </w:pPr>
            <w:hyperlink r:id="Re3b55fc9139c43a5">
              <w:r w:rsidRPr="7451F629" w:rsidR="211502EA">
                <w:rPr>
                  <w:rStyle w:val="Hyperlink"/>
                </w:rPr>
                <w:t>scrum</w:t>
              </w:r>
            </w:hyperlink>
          </w:p>
          <w:p w:rsidR="001342BE" w:rsidP="7451F629" w:rsidRDefault="001342BE" w14:paraId="6254DA91" w14:textId="2F8FAF5B">
            <w:pPr>
              <w:rPr>
                <w:color w:val="auto"/>
              </w:rPr>
            </w:pPr>
          </w:p>
        </w:tc>
        <w:tc>
          <w:tcPr>
            <w:tcW w:w="1984" w:type="dxa"/>
            <w:tcMar/>
          </w:tcPr>
          <w:p w:rsidR="001342BE" w:rsidP="7451F629" w:rsidRDefault="001342BE" w14:paraId="6C51D2F3" w14:textId="13544DDD">
            <w:pPr>
              <w:rPr>
                <w:color w:val="auto"/>
              </w:rPr>
            </w:pPr>
            <w:r w:rsidRPr="7451F629" w:rsidR="3638681E">
              <w:rPr>
                <w:color w:val="auto"/>
              </w:rPr>
              <w:t xml:space="preserve"> </w:t>
            </w:r>
            <w:r w:rsidRPr="7451F629" w:rsidR="3638681E">
              <w:rPr>
                <w:color w:val="auto"/>
              </w:rPr>
              <w:t>Välillä</w:t>
            </w:r>
            <w:r w:rsidRPr="7451F629" w:rsidR="3638681E">
              <w:rPr>
                <w:color w:val="auto"/>
              </w:rPr>
              <w:t xml:space="preserve"> </w:t>
            </w:r>
            <w:r w:rsidRPr="7451F629" w:rsidR="3638681E">
              <w:rPr>
                <w:color w:val="auto"/>
              </w:rPr>
              <w:t>osoittautui</w:t>
            </w:r>
            <w:r w:rsidRPr="7451F629" w:rsidR="3638681E">
              <w:rPr>
                <w:color w:val="auto"/>
              </w:rPr>
              <w:t xml:space="preserve"> </w:t>
            </w:r>
            <w:r w:rsidRPr="7451F629" w:rsidR="3638681E">
              <w:rPr>
                <w:color w:val="auto"/>
              </w:rPr>
              <w:t>isoimmaksi</w:t>
            </w:r>
            <w:r w:rsidRPr="7451F629" w:rsidR="3638681E">
              <w:rPr>
                <w:color w:val="auto"/>
              </w:rPr>
              <w:t xml:space="preserve"> </w:t>
            </w:r>
            <w:r w:rsidRPr="7451F629" w:rsidR="3638681E">
              <w:rPr>
                <w:color w:val="auto"/>
              </w:rPr>
              <w:t>kun</w:t>
            </w:r>
            <w:r w:rsidRPr="7451F629" w:rsidR="3638681E">
              <w:rPr>
                <w:color w:val="auto"/>
              </w:rPr>
              <w:t xml:space="preserve"> luultiin.</w:t>
            </w:r>
          </w:p>
        </w:tc>
      </w:tr>
      <w:tr w:rsidR="001342BE" w:rsidTr="7451F629" w14:paraId="2FB0188F" w14:textId="77777777">
        <w:tc>
          <w:tcPr>
            <w:tcW w:w="3402" w:type="dxa"/>
            <w:tcMar/>
          </w:tcPr>
          <w:p w:rsidR="001342BE" w:rsidP="7451F629" w:rsidRDefault="003D26E8" w14:paraId="73BD885D" w14:textId="77777777">
            <w:pPr>
              <w:rPr>
                <w:color w:val="auto"/>
              </w:rPr>
            </w:pPr>
            <w:r w:rsidRPr="7451F629" w:rsidR="7A1C5D92">
              <w:rPr>
                <w:color w:val="auto"/>
              </w:rPr>
              <w:t>Tehtävissä</w:t>
            </w:r>
            <w:r w:rsidRPr="7451F629" w:rsidR="7A1C5D92">
              <w:rPr>
                <w:color w:val="auto"/>
              </w:rPr>
              <w:t xml:space="preserve"> </w:t>
            </w:r>
            <w:r w:rsidRPr="7451F629" w:rsidR="7A1C5D92">
              <w:rPr>
                <w:color w:val="auto"/>
              </w:rPr>
              <w:t>assigneet</w:t>
            </w:r>
            <w:r w:rsidRPr="7451F629" w:rsidR="7A1C5D92">
              <w:rPr>
                <w:color w:val="auto"/>
              </w:rPr>
              <w:t xml:space="preserve"> (</w:t>
            </w:r>
            <w:r w:rsidRPr="7451F629" w:rsidR="7A1C5D92">
              <w:rPr>
                <w:color w:val="auto"/>
              </w:rPr>
              <w:t>kuka</w:t>
            </w:r>
            <w:r w:rsidRPr="7451F629" w:rsidR="7A1C5D92">
              <w:rPr>
                <w:color w:val="auto"/>
              </w:rPr>
              <w:t xml:space="preserve"> </w:t>
            </w:r>
            <w:r w:rsidRPr="7451F629" w:rsidR="7A1C5D92">
              <w:rPr>
                <w:color w:val="auto"/>
              </w:rPr>
              <w:t>tekee</w:t>
            </w:r>
            <w:r w:rsidRPr="7451F629" w:rsidR="7A1C5D92">
              <w:rPr>
                <w:color w:val="auto"/>
              </w:rPr>
              <w:t>)</w:t>
            </w:r>
          </w:p>
        </w:tc>
        <w:tc>
          <w:tcPr>
            <w:tcW w:w="1134" w:type="dxa"/>
            <w:tcMar/>
          </w:tcPr>
          <w:p w:rsidR="001342BE" w:rsidP="7451F629" w:rsidRDefault="003D26E8" w14:paraId="77546E88" w14:textId="40C771B4">
            <w:pPr>
              <w:pStyle w:val="Normal"/>
              <w:rPr>
                <w:rFonts w:ascii="Calibri" w:hAnsi="Calibri" w:eastAsia="Calibri" w:cs="Calibri"/>
                <w:noProof w:val="0"/>
                <w:sz w:val="22"/>
                <w:szCs w:val="22"/>
                <w:lang w:val="en-US"/>
              </w:rPr>
            </w:pPr>
            <w:r w:rsidRPr="7451F629" w:rsidR="621C7E0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49253DD6" w14:textId="0BBC6E6C">
            <w:pPr>
              <w:rPr>
                <w:color w:val="auto"/>
              </w:rPr>
            </w:pPr>
          </w:p>
        </w:tc>
        <w:tc>
          <w:tcPr>
            <w:tcW w:w="3402" w:type="dxa"/>
            <w:tcMar/>
          </w:tcPr>
          <w:p w:rsidR="001342BE" w:rsidP="7451F629" w:rsidRDefault="001342BE" w14:paraId="224E448E" w14:textId="27F7C074">
            <w:pPr>
              <w:rPr>
                <w:color w:val="auto"/>
              </w:rPr>
            </w:pPr>
            <w:hyperlink r:id="R112c09a1f8dc41c6">
              <w:r w:rsidRPr="7451F629" w:rsidR="6C887440">
                <w:rPr>
                  <w:rStyle w:val="Hyperlink"/>
                </w:rPr>
                <w:t>scrum</w:t>
              </w:r>
            </w:hyperlink>
          </w:p>
          <w:p w:rsidR="001342BE" w:rsidP="7451F629" w:rsidRDefault="001342BE" w14:paraId="34C223DE" w14:textId="5D3FD3B9">
            <w:pPr>
              <w:rPr>
                <w:color w:val="auto"/>
              </w:rPr>
            </w:pPr>
          </w:p>
        </w:tc>
        <w:tc>
          <w:tcPr>
            <w:tcW w:w="1984" w:type="dxa"/>
            <w:tcMar/>
          </w:tcPr>
          <w:p w:rsidR="001342BE" w:rsidP="7451F629" w:rsidRDefault="001342BE" w14:paraId="16E6CF6C" w14:textId="77777777">
            <w:pPr>
              <w:rPr>
                <w:color w:val="auto"/>
              </w:rPr>
            </w:pPr>
          </w:p>
        </w:tc>
      </w:tr>
      <w:tr w:rsidR="001342BE" w:rsidTr="7451F629" w14:paraId="0A33A4F2" w14:textId="77777777">
        <w:tc>
          <w:tcPr>
            <w:tcW w:w="3402" w:type="dxa"/>
            <w:tcMar/>
          </w:tcPr>
          <w:p w:rsidR="001342BE" w:rsidP="7451F629" w:rsidRDefault="003D26E8" w14:paraId="11AAF3E1" w14:textId="77777777">
            <w:pPr>
              <w:rPr>
                <w:color w:val="auto"/>
              </w:rPr>
            </w:pPr>
            <w:r w:rsidRPr="7451F629" w:rsidR="7A1C5D92">
              <w:rPr>
                <w:color w:val="auto"/>
              </w:rPr>
              <w:t xml:space="preserve">Kanban </w:t>
            </w:r>
            <w:r w:rsidRPr="7451F629" w:rsidR="7A1C5D92">
              <w:rPr>
                <w:color w:val="auto"/>
              </w:rPr>
              <w:t>elää</w:t>
            </w:r>
            <w:r w:rsidRPr="7451F629" w:rsidR="7A1C5D92">
              <w:rPr>
                <w:color w:val="auto"/>
              </w:rPr>
              <w:t xml:space="preserve"> (To do / In progress / Done </w:t>
            </w:r>
            <w:r w:rsidRPr="7451F629" w:rsidR="7A1C5D92">
              <w:rPr>
                <w:color w:val="auto"/>
              </w:rPr>
              <w:t>tms</w:t>
            </w:r>
            <w:r w:rsidRPr="7451F629" w:rsidR="7A1C5D92">
              <w:rPr>
                <w:color w:val="auto"/>
              </w:rPr>
              <w:t>.)</w:t>
            </w:r>
          </w:p>
        </w:tc>
        <w:tc>
          <w:tcPr>
            <w:tcW w:w="1134" w:type="dxa"/>
            <w:tcMar/>
          </w:tcPr>
          <w:p w:rsidR="001342BE" w:rsidP="7451F629" w:rsidRDefault="003D26E8" w14:paraId="43BB50CA" w14:textId="40C771B4">
            <w:pPr>
              <w:pStyle w:val="Normal"/>
              <w:rPr>
                <w:rFonts w:ascii="Calibri" w:hAnsi="Calibri" w:eastAsia="Calibri" w:cs="Calibri"/>
                <w:noProof w:val="0"/>
                <w:sz w:val="22"/>
                <w:szCs w:val="22"/>
                <w:lang w:val="en-US"/>
              </w:rPr>
            </w:pPr>
            <w:r w:rsidRPr="7451F629" w:rsidR="31533966">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665AAE9E" w14:textId="37EBFC35">
            <w:pPr>
              <w:rPr>
                <w:color w:val="auto"/>
              </w:rPr>
            </w:pPr>
          </w:p>
        </w:tc>
        <w:tc>
          <w:tcPr>
            <w:tcW w:w="3402" w:type="dxa"/>
            <w:tcMar/>
          </w:tcPr>
          <w:p w:rsidR="001342BE" w:rsidP="7451F629" w:rsidRDefault="001342BE" w14:paraId="6406C32F" w14:textId="27F7C074">
            <w:pPr>
              <w:rPr>
                <w:color w:val="auto"/>
              </w:rPr>
            </w:pPr>
            <w:hyperlink r:id="R8e3ab6c89d9542db">
              <w:r w:rsidRPr="7451F629" w:rsidR="45E26B87">
                <w:rPr>
                  <w:rStyle w:val="Hyperlink"/>
                </w:rPr>
                <w:t>scrum</w:t>
              </w:r>
            </w:hyperlink>
          </w:p>
          <w:p w:rsidR="001342BE" w:rsidP="7451F629" w:rsidRDefault="001342BE" w14:paraId="6162E94D" w14:textId="5D3FD3B9">
            <w:pPr>
              <w:rPr>
                <w:color w:val="auto"/>
              </w:rPr>
            </w:pPr>
          </w:p>
          <w:p w:rsidR="001342BE" w:rsidP="7451F629" w:rsidRDefault="001342BE" w14:paraId="3FE9BFDC" w14:textId="21C6A475">
            <w:pPr>
              <w:rPr>
                <w:color w:val="auto"/>
              </w:rPr>
            </w:pPr>
          </w:p>
        </w:tc>
        <w:tc>
          <w:tcPr>
            <w:tcW w:w="1984" w:type="dxa"/>
            <w:tcMar/>
          </w:tcPr>
          <w:p w:rsidR="001342BE" w:rsidP="7451F629" w:rsidRDefault="001342BE" w14:paraId="05723A4F" w14:textId="77777777">
            <w:pPr>
              <w:rPr>
                <w:color w:val="auto"/>
              </w:rPr>
            </w:pPr>
          </w:p>
        </w:tc>
      </w:tr>
      <w:tr w:rsidR="001342BE" w:rsidTr="7451F629" w14:paraId="3CB3FE80" w14:textId="77777777">
        <w:tc>
          <w:tcPr>
            <w:tcW w:w="3402" w:type="dxa"/>
            <w:tcMar/>
          </w:tcPr>
          <w:p w:rsidRPr="003D26E8" w:rsidR="001342BE" w:rsidP="7451F629" w:rsidRDefault="003D26E8" w14:paraId="7A4B8CE3" w14:textId="77777777">
            <w:pPr>
              <w:rPr>
                <w:color w:val="auto"/>
                <w:lang w:val="fi-FI"/>
              </w:rPr>
            </w:pPr>
            <w:r w:rsidRPr="7451F629" w:rsidR="7A1C5D92">
              <w:rPr>
                <w:color w:val="auto"/>
                <w:lang w:val="fi-FI"/>
              </w:rPr>
              <w:t xml:space="preserve">Sprint Planning tehty ennen jokaista </w:t>
            </w:r>
            <w:r w:rsidRPr="7451F629" w:rsidR="7A1C5D92">
              <w:rPr>
                <w:color w:val="auto"/>
                <w:lang w:val="fi-FI"/>
              </w:rPr>
              <w:t>Review’ta</w:t>
            </w:r>
            <w:r w:rsidRPr="7451F629" w:rsidR="7A1C5D92">
              <w:rPr>
                <w:color w:val="auto"/>
                <w:lang w:val="fi-FI"/>
              </w:rPr>
              <w:t xml:space="preserve"> (lyhyt näyttö/merkintä)</w:t>
            </w:r>
          </w:p>
        </w:tc>
        <w:tc>
          <w:tcPr>
            <w:tcW w:w="1134" w:type="dxa"/>
            <w:tcMar/>
          </w:tcPr>
          <w:p w:rsidR="001342BE" w:rsidP="7451F629" w:rsidRDefault="003D26E8" w14:paraId="0439D554" w14:textId="40C771B4">
            <w:pPr>
              <w:pStyle w:val="Normal"/>
              <w:rPr>
                <w:rFonts w:ascii="Calibri" w:hAnsi="Calibri" w:eastAsia="Calibri" w:cs="Calibri"/>
                <w:noProof w:val="0"/>
                <w:sz w:val="22"/>
                <w:szCs w:val="22"/>
                <w:lang w:val="en-US"/>
              </w:rPr>
            </w:pPr>
            <w:r w:rsidRPr="7451F629" w:rsidR="7C3255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3F68CA6A" w14:textId="3B76189D">
            <w:pPr>
              <w:rPr>
                <w:color w:val="auto"/>
              </w:rPr>
            </w:pPr>
          </w:p>
        </w:tc>
        <w:tc>
          <w:tcPr>
            <w:tcW w:w="3402" w:type="dxa"/>
            <w:tcMar/>
          </w:tcPr>
          <w:p w:rsidR="001342BE" w:rsidP="7451F629" w:rsidRDefault="001342BE" w14:paraId="6976A6A3" w14:textId="27F7C074">
            <w:pPr>
              <w:rPr>
                <w:color w:val="auto"/>
              </w:rPr>
            </w:pPr>
            <w:hyperlink r:id="R7470ed6f9c4f4d83">
              <w:r w:rsidRPr="7451F629" w:rsidR="7C325519">
                <w:rPr>
                  <w:rStyle w:val="Hyperlink"/>
                </w:rPr>
                <w:t>scrum</w:t>
              </w:r>
            </w:hyperlink>
          </w:p>
          <w:p w:rsidR="001342BE" w:rsidP="7451F629" w:rsidRDefault="001342BE" w14:paraId="16362896" w14:textId="5D3FD3B9">
            <w:pPr>
              <w:rPr>
                <w:color w:val="auto"/>
              </w:rPr>
            </w:pPr>
          </w:p>
          <w:p w:rsidR="001342BE" w:rsidP="7451F629" w:rsidRDefault="001342BE" w14:paraId="322A185B" w14:textId="2A177559">
            <w:pPr>
              <w:rPr>
                <w:color w:val="auto"/>
              </w:rPr>
            </w:pPr>
          </w:p>
        </w:tc>
        <w:tc>
          <w:tcPr>
            <w:tcW w:w="1984" w:type="dxa"/>
            <w:tcMar/>
          </w:tcPr>
          <w:p w:rsidR="001342BE" w:rsidP="7451F629" w:rsidRDefault="001342BE" w14:paraId="13F5185A" w14:textId="2829F0BC">
            <w:pPr>
              <w:rPr>
                <w:color w:val="auto"/>
              </w:rPr>
            </w:pPr>
            <w:r w:rsidRPr="7451F629" w:rsidR="7C325519">
              <w:rPr>
                <w:color w:val="auto"/>
              </w:rPr>
              <w:t>Pidimme</w:t>
            </w:r>
            <w:r w:rsidRPr="7451F629" w:rsidR="7C325519">
              <w:rPr>
                <w:color w:val="auto"/>
              </w:rPr>
              <w:t xml:space="preserve"> </w:t>
            </w:r>
            <w:r w:rsidRPr="7451F629" w:rsidR="7C325519">
              <w:rPr>
                <w:color w:val="auto"/>
              </w:rPr>
              <w:t>kaksi</w:t>
            </w:r>
            <w:r w:rsidRPr="7451F629" w:rsidR="7C325519">
              <w:rPr>
                <w:color w:val="auto"/>
              </w:rPr>
              <w:t xml:space="preserve"> </w:t>
            </w:r>
            <w:r w:rsidRPr="7451F629" w:rsidR="7C325519">
              <w:rPr>
                <w:color w:val="auto"/>
              </w:rPr>
              <w:t>palaveria</w:t>
            </w:r>
            <w:r w:rsidRPr="7451F629" w:rsidR="7C325519">
              <w:rPr>
                <w:color w:val="auto"/>
              </w:rPr>
              <w:t xml:space="preserve"> </w:t>
            </w:r>
            <w:r w:rsidRPr="7451F629" w:rsidR="7C325519">
              <w:rPr>
                <w:color w:val="auto"/>
              </w:rPr>
              <w:t>viikottain</w:t>
            </w:r>
            <w:r w:rsidRPr="7451F629" w:rsidR="7C325519">
              <w:rPr>
                <w:color w:val="auto"/>
              </w:rPr>
              <w:t xml:space="preserve"> </w:t>
            </w:r>
            <w:r w:rsidRPr="7451F629" w:rsidR="7C325519">
              <w:rPr>
                <w:color w:val="auto"/>
              </w:rPr>
              <w:t>yleensä</w:t>
            </w:r>
            <w:r w:rsidRPr="7451F629" w:rsidR="7C325519">
              <w:rPr>
                <w:color w:val="auto"/>
              </w:rPr>
              <w:t xml:space="preserve"> </w:t>
            </w:r>
            <w:r w:rsidRPr="7451F629" w:rsidR="7C325519">
              <w:rPr>
                <w:color w:val="auto"/>
              </w:rPr>
              <w:t>ke</w:t>
            </w:r>
            <w:r w:rsidRPr="7451F629" w:rsidR="7C325519">
              <w:rPr>
                <w:color w:val="auto"/>
              </w:rPr>
              <w:t xml:space="preserve"> ja su.</w:t>
            </w:r>
          </w:p>
        </w:tc>
      </w:tr>
      <w:tr w:rsidR="001342BE" w:rsidTr="7451F629" w14:paraId="6F5C17DB" w14:textId="77777777">
        <w:tc>
          <w:tcPr>
            <w:tcW w:w="3402" w:type="dxa"/>
            <w:tcMar/>
          </w:tcPr>
          <w:p w:rsidRPr="003D26E8" w:rsidR="001342BE" w:rsidP="7451F629" w:rsidRDefault="003D26E8" w14:paraId="60374B1E" w14:textId="77777777">
            <w:pPr>
              <w:rPr>
                <w:color w:val="auto"/>
                <w:lang w:val="fi-FI"/>
              </w:rPr>
            </w:pPr>
            <w:r w:rsidRPr="7451F629" w:rsidR="7A1C5D92">
              <w:rPr>
                <w:color w:val="auto"/>
                <w:lang w:val="fi-FI"/>
              </w:rPr>
              <w:t>Scrum</w:t>
            </w:r>
            <w:r w:rsidRPr="7451F629" w:rsidR="7A1C5D92">
              <w:rPr>
                <w:color w:val="auto"/>
                <w:lang w:val="fi-FI"/>
              </w:rPr>
              <w:t xml:space="preserve"> </w:t>
            </w:r>
            <w:r w:rsidRPr="7451F629" w:rsidR="7A1C5D92">
              <w:rPr>
                <w:color w:val="auto"/>
                <w:lang w:val="fi-FI"/>
              </w:rPr>
              <w:t>Review</w:t>
            </w:r>
            <w:r w:rsidRPr="7451F629" w:rsidR="7A1C5D92">
              <w:rPr>
                <w:color w:val="auto"/>
                <w:lang w:val="fi-FI"/>
              </w:rPr>
              <w:t xml:space="preserve"> -osallistumiset (päivä + paikalla olleet)</w:t>
            </w:r>
          </w:p>
        </w:tc>
        <w:tc>
          <w:tcPr>
            <w:tcW w:w="1134" w:type="dxa"/>
            <w:tcMar/>
          </w:tcPr>
          <w:p w:rsidR="001342BE" w:rsidP="7451F629" w:rsidRDefault="003D26E8" w14:paraId="48E37820" w14:textId="40C771B4">
            <w:pPr>
              <w:pStyle w:val="Normal"/>
              <w:rPr>
                <w:rFonts w:ascii="Calibri" w:hAnsi="Calibri" w:eastAsia="Calibri" w:cs="Calibri"/>
                <w:noProof w:val="0"/>
                <w:sz w:val="22"/>
                <w:szCs w:val="22"/>
                <w:lang w:val="en-US"/>
              </w:rPr>
            </w:pPr>
            <w:r w:rsidRPr="7451F629" w:rsidR="0E733641">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444996D7" w14:textId="36A8CA0A">
            <w:pPr>
              <w:rPr>
                <w:color w:val="auto"/>
              </w:rPr>
            </w:pPr>
          </w:p>
        </w:tc>
        <w:tc>
          <w:tcPr>
            <w:tcW w:w="3402" w:type="dxa"/>
            <w:tcMar/>
          </w:tcPr>
          <w:p w:rsidR="001342BE" w:rsidP="7451F629" w:rsidRDefault="001342BE" w14:paraId="31DBECAD" w14:textId="27F7C074">
            <w:pPr>
              <w:rPr>
                <w:color w:val="auto"/>
              </w:rPr>
            </w:pPr>
            <w:hyperlink r:id="Rc1be3c46017c4344">
              <w:r w:rsidRPr="7451F629" w:rsidR="2671C4FD">
                <w:rPr>
                  <w:rStyle w:val="Hyperlink"/>
                </w:rPr>
                <w:t>scrum</w:t>
              </w:r>
            </w:hyperlink>
          </w:p>
          <w:p w:rsidR="001342BE" w:rsidP="7451F629" w:rsidRDefault="001342BE" w14:paraId="562C80E2" w14:textId="7908C971">
            <w:pPr>
              <w:rPr>
                <w:color w:val="auto"/>
              </w:rPr>
            </w:pPr>
          </w:p>
        </w:tc>
        <w:tc>
          <w:tcPr>
            <w:tcW w:w="1984" w:type="dxa"/>
            <w:tcMar/>
          </w:tcPr>
          <w:p w:rsidR="001342BE" w:rsidP="7451F629" w:rsidRDefault="001342BE" w14:paraId="04594296" w14:textId="77777777">
            <w:pPr>
              <w:rPr>
                <w:color w:val="auto"/>
              </w:rPr>
            </w:pPr>
          </w:p>
        </w:tc>
      </w:tr>
    </w:tbl>
    <w:p w:rsidR="001342BE" w:rsidP="7451F629" w:rsidRDefault="001342BE" w14:paraId="3B0C2292" w14:textId="77777777">
      <w:pPr>
        <w:rPr>
          <w:color w:val="auto"/>
        </w:rPr>
      </w:pPr>
    </w:p>
    <w:p w:rsidRPr="003D26E8" w:rsidR="001342BE" w:rsidP="7451F629" w:rsidRDefault="003D26E8" w14:paraId="5B97182C" w14:textId="77777777">
      <w:pPr>
        <w:rPr>
          <w:color w:val="auto"/>
          <w:lang w:val="fi-FI"/>
        </w:rPr>
      </w:pPr>
      <w:r w:rsidRPr="7451F629" w:rsidR="7A1C5D92">
        <w:rPr>
          <w:b w:val="1"/>
          <w:bCs w:val="1"/>
          <w:color w:val="auto"/>
          <w:lang w:val="fi-FI"/>
        </w:rPr>
        <w:t xml:space="preserve">4) Projekti – ominaisuudet (valitkaa yhteensä </w:t>
      </w:r>
      <w:r w:rsidRPr="7451F629" w:rsidR="7A1C5D92">
        <w:rPr>
          <w:b w:val="1"/>
          <w:bCs w:val="1"/>
          <w:color w:val="auto"/>
          <w:lang w:val="fi-FI"/>
        </w:rPr>
        <w:t>18p</w:t>
      </w:r>
      <w:r w:rsidRPr="7451F629" w:rsidR="7A1C5D92">
        <w:rPr>
          <w:b w:val="1"/>
          <w:bCs w:val="1"/>
          <w:color w:val="auto"/>
          <w:lang w:val="fi-FI"/>
        </w:rPr>
        <w:t>) + todiste</w:t>
      </w:r>
    </w:p>
    <w:p w:rsidRPr="003D26E8" w:rsidR="001342BE" w:rsidP="7451F629" w:rsidRDefault="003D26E8" w14:paraId="4E8747B8" w14:textId="77777777">
      <w:pPr>
        <w:rPr>
          <w:color w:val="auto"/>
          <w:lang w:val="fi-FI"/>
        </w:rPr>
      </w:pPr>
      <w:r w:rsidRPr="7451F629" w:rsidR="7A1C5D92">
        <w:rPr>
          <w:color w:val="auto"/>
          <w:lang w:val="fi-FI"/>
        </w:rPr>
        <w:t>Täytä jokaiselle valitulle ominaisuudelle: tehty / yritetty, pisteet, ja tarkka kooditodiste (tiedosto + rivit).</w:t>
      </w:r>
    </w:p>
    <w:tbl>
      <w:tblPr>
        <w:tblStyle w:val="TableGrid"/>
        <w:tblW w:w="0" w:type="auto"/>
        <w:tblLook w:val="04A0" w:firstRow="1" w:lastRow="0" w:firstColumn="1" w:lastColumn="0" w:noHBand="0" w:noVBand="1"/>
      </w:tblPr>
      <w:tblGrid>
        <w:gridCol w:w="3441"/>
        <w:gridCol w:w="781"/>
        <w:gridCol w:w="679"/>
        <w:gridCol w:w="833"/>
        <w:gridCol w:w="1467"/>
        <w:gridCol w:w="748"/>
        <w:gridCol w:w="1128"/>
        <w:gridCol w:w="885"/>
      </w:tblGrid>
      <w:tr w:rsidRPr="008C72A6" w:rsidR="001342BE" w:rsidTr="02B86E03" w14:paraId="1EDED4AB" w14:textId="77777777">
        <w:tc>
          <w:tcPr>
            <w:tcW w:w="2721" w:type="dxa"/>
            <w:shd w:val="clear" w:color="auto" w:fill="EEF2FF"/>
            <w:tcMar/>
          </w:tcPr>
          <w:p w:rsidR="001342BE" w:rsidP="7451F629" w:rsidRDefault="003D26E8" w14:paraId="36D741B9" w14:textId="77777777">
            <w:pPr>
              <w:rPr>
                <w:b w:val="1"/>
                <w:bCs w:val="1"/>
                <w:color w:val="auto"/>
              </w:rPr>
            </w:pPr>
            <w:r w:rsidRPr="7451F629" w:rsidR="7A1C5D92">
              <w:rPr>
                <w:b w:val="1"/>
                <w:bCs w:val="1"/>
                <w:color w:val="auto"/>
              </w:rPr>
              <w:t>Ominaisuus</w:t>
            </w:r>
          </w:p>
        </w:tc>
        <w:tc>
          <w:tcPr>
            <w:tcW w:w="737" w:type="dxa"/>
            <w:shd w:val="clear" w:color="auto" w:fill="EEF2FF"/>
            <w:tcMar/>
          </w:tcPr>
          <w:p w:rsidR="001342BE" w:rsidP="7451F629" w:rsidRDefault="003D26E8" w14:paraId="7B0134EA" w14:textId="77777777">
            <w:pPr>
              <w:rPr>
                <w:b w:val="1"/>
                <w:bCs w:val="1"/>
                <w:color w:val="auto"/>
              </w:rPr>
            </w:pPr>
            <w:r w:rsidRPr="7451F629" w:rsidR="7A1C5D92">
              <w:rPr>
                <w:b w:val="1"/>
                <w:bCs w:val="1"/>
                <w:color w:val="auto"/>
              </w:rPr>
              <w:t>Pisteet</w:t>
            </w:r>
          </w:p>
        </w:tc>
        <w:tc>
          <w:tcPr>
            <w:tcW w:w="680" w:type="dxa"/>
            <w:shd w:val="clear" w:color="auto" w:fill="EEF2FF"/>
            <w:tcMar/>
          </w:tcPr>
          <w:p w:rsidR="001342BE" w:rsidP="7451F629" w:rsidRDefault="003D26E8" w14:paraId="7857E59F" w14:textId="77777777">
            <w:pPr>
              <w:rPr>
                <w:b w:val="1"/>
                <w:bCs w:val="1"/>
                <w:color w:val="auto"/>
              </w:rPr>
            </w:pPr>
            <w:r w:rsidRPr="7451F629" w:rsidR="7A1C5D92">
              <w:rPr>
                <w:b w:val="1"/>
                <w:bCs w:val="1"/>
                <w:color w:val="auto"/>
              </w:rPr>
              <w:t>Tehty</w:t>
            </w:r>
          </w:p>
        </w:tc>
        <w:tc>
          <w:tcPr>
            <w:tcW w:w="793" w:type="dxa"/>
            <w:shd w:val="clear" w:color="auto" w:fill="EEF2FF"/>
            <w:tcMar/>
          </w:tcPr>
          <w:p w:rsidR="001342BE" w:rsidP="7451F629" w:rsidRDefault="003D26E8" w14:paraId="5F110543" w14:textId="77777777">
            <w:pPr>
              <w:rPr>
                <w:b w:val="1"/>
                <w:bCs w:val="1"/>
                <w:color w:val="auto"/>
              </w:rPr>
            </w:pPr>
            <w:r w:rsidRPr="7451F629" w:rsidR="7A1C5D92">
              <w:rPr>
                <w:b w:val="1"/>
                <w:bCs w:val="1"/>
                <w:color w:val="auto"/>
              </w:rPr>
              <w:t>Yritetty</w:t>
            </w:r>
          </w:p>
        </w:tc>
        <w:tc>
          <w:tcPr>
            <w:tcW w:w="1701" w:type="dxa"/>
            <w:shd w:val="clear" w:color="auto" w:fill="EEF2FF"/>
            <w:tcMar/>
          </w:tcPr>
          <w:p w:rsidR="001342BE" w:rsidP="7451F629" w:rsidRDefault="003D26E8" w14:paraId="2B03C8F6" w14:textId="77777777">
            <w:pPr>
              <w:rPr>
                <w:b w:val="1"/>
                <w:bCs w:val="1"/>
                <w:color w:val="auto"/>
              </w:rPr>
            </w:pPr>
            <w:r w:rsidRPr="7451F629" w:rsidR="7A1C5D92">
              <w:rPr>
                <w:b w:val="1"/>
                <w:bCs w:val="1"/>
                <w:color w:val="auto"/>
              </w:rPr>
              <w:t>Tiedosto</w:t>
            </w:r>
            <w:r w:rsidRPr="7451F629" w:rsidR="7A1C5D92">
              <w:rPr>
                <w:b w:val="1"/>
                <w:bCs w:val="1"/>
                <w:color w:val="auto"/>
              </w:rPr>
              <w:t>/</w:t>
            </w:r>
            <w:r w:rsidRPr="7451F629" w:rsidR="7A1C5D92">
              <w:rPr>
                <w:b w:val="1"/>
                <w:bCs w:val="1"/>
                <w:color w:val="auto"/>
              </w:rPr>
              <w:t>polku</w:t>
            </w:r>
          </w:p>
        </w:tc>
        <w:tc>
          <w:tcPr>
            <w:tcW w:w="1134" w:type="dxa"/>
            <w:shd w:val="clear" w:color="auto" w:fill="EEF2FF"/>
            <w:tcMar/>
          </w:tcPr>
          <w:p w:rsidR="001342BE" w:rsidP="7451F629" w:rsidRDefault="003D26E8" w14:paraId="4B41553E" w14:textId="77777777">
            <w:pPr>
              <w:rPr>
                <w:b w:val="1"/>
                <w:bCs w:val="1"/>
                <w:color w:val="auto"/>
              </w:rPr>
            </w:pPr>
            <w:r w:rsidRPr="7451F629" w:rsidR="7A1C5D92">
              <w:rPr>
                <w:b w:val="1"/>
                <w:bCs w:val="1"/>
                <w:color w:val="auto"/>
              </w:rPr>
              <w:t>Rivit</w:t>
            </w:r>
            <w:r w:rsidRPr="7451F629" w:rsidR="7A1C5D92">
              <w:rPr>
                <w:b w:val="1"/>
                <w:bCs w:val="1"/>
                <w:color w:val="auto"/>
              </w:rPr>
              <w:t xml:space="preserve"> (</w:t>
            </w:r>
            <w:r w:rsidRPr="7451F629" w:rsidR="7A1C5D92">
              <w:rPr>
                <w:b w:val="1"/>
                <w:bCs w:val="1"/>
                <w:color w:val="auto"/>
              </w:rPr>
              <w:t>alku</w:t>
            </w:r>
            <w:r w:rsidRPr="7451F629" w:rsidR="7A1C5D92">
              <w:rPr>
                <w:b w:val="1"/>
                <w:bCs w:val="1"/>
                <w:color w:val="auto"/>
              </w:rPr>
              <w:t>–</w:t>
            </w:r>
            <w:r w:rsidRPr="7451F629" w:rsidR="7A1C5D92">
              <w:rPr>
                <w:b w:val="1"/>
                <w:bCs w:val="1"/>
                <w:color w:val="auto"/>
              </w:rPr>
              <w:t>loppu</w:t>
            </w:r>
            <w:r w:rsidRPr="7451F629" w:rsidR="7A1C5D92">
              <w:rPr>
                <w:b w:val="1"/>
                <w:bCs w:val="1"/>
                <w:color w:val="auto"/>
              </w:rPr>
              <w:t>)</w:t>
            </w:r>
          </w:p>
        </w:tc>
        <w:tc>
          <w:tcPr>
            <w:tcW w:w="1134" w:type="dxa"/>
            <w:shd w:val="clear" w:color="auto" w:fill="EEF2FF"/>
            <w:tcMar/>
          </w:tcPr>
          <w:p w:rsidR="001342BE" w:rsidP="7451F629" w:rsidRDefault="003D26E8" w14:paraId="246FF721" w14:textId="77777777">
            <w:pPr>
              <w:rPr>
                <w:b w:val="1"/>
                <w:bCs w:val="1"/>
                <w:color w:val="auto"/>
              </w:rPr>
            </w:pPr>
            <w:r w:rsidRPr="7451F629" w:rsidR="7A1C5D92">
              <w:rPr>
                <w:b w:val="1"/>
                <w:bCs w:val="1"/>
                <w:color w:val="auto"/>
              </w:rPr>
              <w:t>Demo (</w:t>
            </w:r>
            <w:r w:rsidRPr="7451F629" w:rsidR="7A1C5D92">
              <w:rPr>
                <w:b w:val="1"/>
                <w:bCs w:val="1"/>
                <w:color w:val="auto"/>
              </w:rPr>
              <w:t>aikaleima</w:t>
            </w:r>
            <w:r w:rsidRPr="7451F629" w:rsidR="7A1C5D92">
              <w:rPr>
                <w:b w:val="1"/>
                <w:bCs w:val="1"/>
                <w:color w:val="auto"/>
              </w:rPr>
              <w:t>)</w:t>
            </w:r>
          </w:p>
        </w:tc>
        <w:tc>
          <w:tcPr>
            <w:tcW w:w="2154" w:type="dxa"/>
            <w:shd w:val="clear" w:color="auto" w:fill="EEF2FF"/>
            <w:tcMar/>
          </w:tcPr>
          <w:p w:rsidRPr="003D26E8" w:rsidR="001342BE" w:rsidP="7451F629" w:rsidRDefault="003D26E8" w14:paraId="76686B07" w14:textId="77777777">
            <w:pPr>
              <w:rPr>
                <w:color w:val="auto"/>
                <w:lang w:val="fi-FI"/>
              </w:rPr>
            </w:pPr>
            <w:r w:rsidRPr="7451F629" w:rsidR="7A1C5D92">
              <w:rPr>
                <w:b w:val="1"/>
                <w:bCs w:val="1"/>
                <w:color w:val="auto"/>
                <w:lang w:val="fi-FI"/>
              </w:rPr>
              <w:t>Mitä opittiin / mikä jäi kesken (jos yritetty)</w:t>
            </w:r>
          </w:p>
        </w:tc>
      </w:tr>
      <w:tr w:rsidR="001342BE" w:rsidTr="02B86E03" w14:paraId="0850BC50" w14:textId="77777777">
        <w:tc>
          <w:tcPr>
            <w:tcW w:w="2721" w:type="dxa"/>
            <w:tcMar/>
          </w:tcPr>
          <w:p w:rsidRPr="003D26E8" w:rsidR="001342BE" w:rsidP="7451F629" w:rsidRDefault="003D26E8" w14:paraId="659177F7" w14:textId="77777777">
            <w:pPr>
              <w:rPr>
                <w:color w:val="auto"/>
                <w:lang w:val="fi-FI"/>
              </w:rPr>
            </w:pPr>
            <w:r w:rsidRPr="7451F629" w:rsidR="7A1C5D92">
              <w:rPr>
                <w:color w:val="auto"/>
                <w:lang w:val="fi-FI"/>
              </w:rPr>
              <w:t>HTTP / avoin API + listaus + detalji + haku/suodatus + lataus/virhetilat</w:t>
            </w:r>
          </w:p>
        </w:tc>
        <w:tc>
          <w:tcPr>
            <w:tcW w:w="737" w:type="dxa"/>
            <w:tcMar/>
          </w:tcPr>
          <w:p w:rsidR="001342BE" w:rsidP="7451F629" w:rsidRDefault="003D26E8" w14:paraId="18B42263" w14:textId="77777777">
            <w:pPr>
              <w:rPr>
                <w:color w:val="auto"/>
              </w:rPr>
            </w:pPr>
            <w:r w:rsidRPr="7451F629" w:rsidR="7A1C5D92">
              <w:rPr>
                <w:color w:val="auto"/>
              </w:rPr>
              <w:t>4</w:t>
            </w:r>
          </w:p>
        </w:tc>
        <w:tc>
          <w:tcPr>
            <w:tcW w:w="680" w:type="dxa"/>
            <w:tcMar/>
          </w:tcPr>
          <w:p w:rsidR="001342BE" w:rsidP="7451F629" w:rsidRDefault="003D26E8" w14:paraId="3B9A8C46" w14:textId="40C771B4">
            <w:pPr>
              <w:pStyle w:val="Normal"/>
              <w:rPr>
                <w:rFonts w:ascii="Calibri" w:hAnsi="Calibri" w:eastAsia="Calibri" w:cs="Calibri"/>
                <w:noProof w:val="0"/>
                <w:sz w:val="22"/>
                <w:szCs w:val="22"/>
                <w:lang w:val="en-US"/>
              </w:rPr>
            </w:pPr>
            <w:r w:rsidRPr="7451F629" w:rsidR="63789C98">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5197F9C5" w14:textId="100A9644">
            <w:pPr>
              <w:rPr>
                <w:color w:val="auto"/>
              </w:rPr>
            </w:pPr>
          </w:p>
        </w:tc>
        <w:tc>
          <w:tcPr>
            <w:tcW w:w="793" w:type="dxa"/>
            <w:tcMar/>
          </w:tcPr>
          <w:p w:rsidR="001342BE" w:rsidP="7451F629" w:rsidRDefault="003D26E8" w14:paraId="4E55D12F" w14:textId="77777777">
            <w:pPr>
              <w:rPr>
                <w:color w:val="auto"/>
              </w:rPr>
            </w:pPr>
            <w:r w:rsidRPr="7451F629" w:rsidR="7A1C5D92">
              <w:rPr>
                <w:color w:val="auto"/>
              </w:rPr>
              <w:t>☐</w:t>
            </w:r>
          </w:p>
        </w:tc>
        <w:tc>
          <w:tcPr>
            <w:tcW w:w="1701" w:type="dxa"/>
            <w:tcMar/>
          </w:tcPr>
          <w:p w:rsidR="001342BE" w:rsidP="7451F629" w:rsidRDefault="001342BE" w14:paraId="4D46D103" w14:textId="2204A365">
            <w:pPr>
              <w:rPr>
                <w:color w:val="auto"/>
              </w:rPr>
            </w:pPr>
            <w:hyperlink r:id="R59886853c35645fd">
              <w:r w:rsidRPr="7451F629" w:rsidR="4EA1EEAA">
                <w:rPr>
                  <w:rStyle w:val="Hyperlink"/>
                </w:rPr>
                <w:t>Githubmapsview</w:t>
              </w:r>
            </w:hyperlink>
          </w:p>
        </w:tc>
        <w:tc>
          <w:tcPr>
            <w:tcW w:w="1134" w:type="dxa"/>
            <w:tcMar/>
          </w:tcPr>
          <w:p w:rsidR="001342BE" w:rsidP="7451F629" w:rsidRDefault="001342BE" w14:paraId="30CD513C" w14:textId="08687D47">
            <w:pPr>
              <w:rPr>
                <w:color w:val="auto"/>
              </w:rPr>
            </w:pPr>
            <w:r w:rsidRPr="7451F629" w:rsidR="4EA1EEAA">
              <w:rPr>
                <w:color w:val="auto"/>
              </w:rPr>
              <w:t>1-142</w:t>
            </w:r>
          </w:p>
        </w:tc>
        <w:tc>
          <w:tcPr>
            <w:tcW w:w="1134" w:type="dxa"/>
            <w:tcMar/>
          </w:tcPr>
          <w:p w:rsidR="001342BE" w:rsidP="7451F629" w:rsidRDefault="001342BE" w14:paraId="4FB228E9" w14:textId="77777777">
            <w:pPr>
              <w:rPr>
                <w:color w:val="auto"/>
              </w:rPr>
            </w:pPr>
          </w:p>
        </w:tc>
        <w:tc>
          <w:tcPr>
            <w:tcW w:w="2154" w:type="dxa"/>
            <w:tcMar/>
          </w:tcPr>
          <w:p w:rsidR="001342BE" w:rsidP="7451F629" w:rsidRDefault="001342BE" w14:paraId="00D862BE" w14:textId="77777777">
            <w:pPr>
              <w:rPr>
                <w:color w:val="auto"/>
              </w:rPr>
            </w:pPr>
          </w:p>
        </w:tc>
      </w:tr>
      <w:tr w:rsidR="001342BE" w:rsidTr="02B86E03" w14:paraId="59FE1345" w14:textId="77777777">
        <w:tc>
          <w:tcPr>
            <w:tcW w:w="2721" w:type="dxa"/>
            <w:tcMar/>
          </w:tcPr>
          <w:p w:rsidR="001342BE" w:rsidP="7451F629" w:rsidRDefault="003D26E8" w14:paraId="1C54FFC4" w14:textId="77777777">
            <w:pPr>
              <w:rPr>
                <w:color w:val="auto"/>
              </w:rPr>
            </w:pPr>
            <w:r w:rsidRPr="7451F629" w:rsidR="7A1C5D92">
              <w:rPr>
                <w:color w:val="auto"/>
              </w:rPr>
              <w:t>Paikallinen</w:t>
            </w:r>
            <w:r w:rsidRPr="7451F629" w:rsidR="7A1C5D92">
              <w:rPr>
                <w:color w:val="auto"/>
              </w:rPr>
              <w:t xml:space="preserve"> </w:t>
            </w:r>
            <w:r w:rsidRPr="7451F629" w:rsidR="7A1C5D92">
              <w:rPr>
                <w:color w:val="auto"/>
              </w:rPr>
              <w:t>tallennus</w:t>
            </w:r>
            <w:r w:rsidRPr="7451F629" w:rsidR="7A1C5D92">
              <w:rPr>
                <w:color w:val="auto"/>
              </w:rPr>
              <w:t xml:space="preserve"> (Room/SQLite/</w:t>
            </w:r>
            <w:r w:rsidRPr="7451F629" w:rsidR="7A1C5D92">
              <w:rPr>
                <w:color w:val="auto"/>
              </w:rPr>
              <w:t>SQLDelight</w:t>
            </w:r>
            <w:r w:rsidRPr="7451F629" w:rsidR="7A1C5D92">
              <w:rPr>
                <w:color w:val="auto"/>
              </w:rPr>
              <w:t>/</w:t>
            </w:r>
            <w:r w:rsidRPr="7451F629" w:rsidR="7A1C5D92">
              <w:rPr>
                <w:color w:val="auto"/>
              </w:rPr>
              <w:t>AsyncStorage</w:t>
            </w:r>
            <w:r w:rsidRPr="7451F629" w:rsidR="7A1C5D92">
              <w:rPr>
                <w:color w:val="auto"/>
              </w:rPr>
              <w:t xml:space="preserve"> </w:t>
            </w:r>
            <w:r w:rsidRPr="7451F629" w:rsidR="7A1C5D92">
              <w:rPr>
                <w:color w:val="auto"/>
              </w:rPr>
              <w:t>tms</w:t>
            </w:r>
            <w:r w:rsidRPr="7451F629" w:rsidR="7A1C5D92">
              <w:rPr>
                <w:color w:val="auto"/>
              </w:rPr>
              <w:t>.)</w:t>
            </w:r>
          </w:p>
        </w:tc>
        <w:tc>
          <w:tcPr>
            <w:tcW w:w="737" w:type="dxa"/>
            <w:tcMar/>
          </w:tcPr>
          <w:p w:rsidR="001342BE" w:rsidP="7451F629" w:rsidRDefault="003D26E8" w14:paraId="03E4B1C0" w14:textId="77777777">
            <w:pPr>
              <w:rPr>
                <w:color w:val="auto"/>
              </w:rPr>
            </w:pPr>
            <w:r w:rsidRPr="7451F629" w:rsidR="7A1C5D92">
              <w:rPr>
                <w:color w:val="auto"/>
              </w:rPr>
              <w:t>4</w:t>
            </w:r>
          </w:p>
        </w:tc>
        <w:tc>
          <w:tcPr>
            <w:tcW w:w="680" w:type="dxa"/>
            <w:tcMar/>
          </w:tcPr>
          <w:p w:rsidR="001342BE" w:rsidP="7451F629" w:rsidRDefault="003D26E8" w14:paraId="23F10EF9" w14:textId="40C771B4">
            <w:pPr>
              <w:pStyle w:val="Normal"/>
              <w:rPr>
                <w:rFonts w:ascii="Calibri" w:hAnsi="Calibri" w:eastAsia="Calibri" w:cs="Calibri"/>
                <w:noProof w:val="0"/>
                <w:sz w:val="22"/>
                <w:szCs w:val="22"/>
                <w:lang w:val="en-US"/>
              </w:rPr>
            </w:pPr>
            <w:r w:rsidRPr="7451F629" w:rsidR="5F729ECB">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7783BCAB" w14:textId="0B99D9F4">
            <w:pPr>
              <w:rPr>
                <w:color w:val="auto"/>
              </w:rPr>
            </w:pPr>
          </w:p>
        </w:tc>
        <w:tc>
          <w:tcPr>
            <w:tcW w:w="793" w:type="dxa"/>
            <w:tcMar/>
          </w:tcPr>
          <w:p w:rsidR="001342BE" w:rsidP="7451F629" w:rsidRDefault="003D26E8" w14:paraId="13E9F13C" w14:textId="77777777">
            <w:pPr>
              <w:rPr>
                <w:color w:val="auto"/>
              </w:rPr>
            </w:pPr>
            <w:r w:rsidRPr="7451F629" w:rsidR="7A1C5D92">
              <w:rPr>
                <w:color w:val="auto"/>
              </w:rPr>
              <w:t>☐</w:t>
            </w:r>
          </w:p>
        </w:tc>
        <w:tc>
          <w:tcPr>
            <w:tcW w:w="1701" w:type="dxa"/>
            <w:tcMar/>
          </w:tcPr>
          <w:p w:rsidR="001342BE" w:rsidP="7451F629" w:rsidRDefault="001342BE" w14:paraId="10D84578" w14:textId="58BC95C7">
            <w:pPr>
              <w:rPr>
                <w:color w:val="auto"/>
              </w:rPr>
            </w:pPr>
            <w:hyperlink r:id="R1949bebe01e5438c">
              <w:r w:rsidRPr="7451F629" w:rsidR="6732EED4">
                <w:rPr>
                  <w:rStyle w:val="Hyperlink"/>
                </w:rPr>
                <w:t>asynstorage</w:t>
              </w:r>
            </w:hyperlink>
          </w:p>
        </w:tc>
        <w:tc>
          <w:tcPr>
            <w:tcW w:w="1134" w:type="dxa"/>
            <w:tcMar/>
          </w:tcPr>
          <w:p w:rsidR="001342BE" w:rsidP="7451F629" w:rsidRDefault="001342BE" w14:paraId="53EDC8AF" w14:textId="25ECE004">
            <w:pPr>
              <w:rPr>
                <w:color w:val="auto"/>
              </w:rPr>
            </w:pPr>
            <w:r w:rsidRPr="7451F629" w:rsidR="6732EED4">
              <w:rPr>
                <w:color w:val="auto"/>
              </w:rPr>
              <w:t>1-52</w:t>
            </w:r>
          </w:p>
        </w:tc>
        <w:tc>
          <w:tcPr>
            <w:tcW w:w="1134" w:type="dxa"/>
            <w:tcMar/>
          </w:tcPr>
          <w:p w:rsidR="001342BE" w:rsidP="7451F629" w:rsidRDefault="001342BE" w14:paraId="6438D556" w14:textId="77777777">
            <w:pPr>
              <w:rPr>
                <w:color w:val="auto"/>
              </w:rPr>
            </w:pPr>
          </w:p>
        </w:tc>
        <w:tc>
          <w:tcPr>
            <w:tcW w:w="2154" w:type="dxa"/>
            <w:tcMar/>
          </w:tcPr>
          <w:p w:rsidR="001342BE" w:rsidP="7451F629" w:rsidRDefault="001342BE" w14:paraId="735D366E" w14:textId="77777777">
            <w:pPr>
              <w:rPr>
                <w:color w:val="auto"/>
              </w:rPr>
            </w:pPr>
          </w:p>
        </w:tc>
      </w:tr>
      <w:tr w:rsidR="001342BE" w:rsidTr="02B86E03" w14:paraId="2009B199" w14:textId="77777777">
        <w:tc>
          <w:tcPr>
            <w:tcW w:w="2721" w:type="dxa"/>
            <w:tcMar/>
          </w:tcPr>
          <w:p w:rsidRPr="003D26E8" w:rsidR="001342BE" w:rsidP="7451F629" w:rsidRDefault="003D26E8" w14:paraId="03361AE8" w14:textId="77777777">
            <w:pPr>
              <w:rPr>
                <w:color w:val="auto"/>
                <w:lang w:val="fi-FI"/>
              </w:rPr>
            </w:pPr>
            <w:r w:rsidRPr="7451F629" w:rsidR="7A1C5D92">
              <w:rPr>
                <w:color w:val="auto"/>
                <w:lang w:val="fi-FI"/>
              </w:rPr>
              <w:t>Offline</w:t>
            </w:r>
            <w:r w:rsidRPr="7451F629" w:rsidR="7A1C5D92">
              <w:rPr>
                <w:color w:val="auto"/>
                <w:lang w:val="fi-FI"/>
              </w:rPr>
              <w:t>-/välimuistikäytös (näytä viimeisin data ilman nettiä)</w:t>
            </w:r>
          </w:p>
        </w:tc>
        <w:tc>
          <w:tcPr>
            <w:tcW w:w="737" w:type="dxa"/>
            <w:tcMar/>
          </w:tcPr>
          <w:p w:rsidR="001342BE" w:rsidP="7451F629" w:rsidRDefault="003D26E8" w14:paraId="4DB2EBC8" w14:textId="77777777">
            <w:pPr>
              <w:rPr>
                <w:color w:val="auto"/>
              </w:rPr>
            </w:pPr>
            <w:r w:rsidRPr="7451F629" w:rsidR="7A1C5D92">
              <w:rPr>
                <w:color w:val="auto"/>
              </w:rPr>
              <w:t>2</w:t>
            </w:r>
          </w:p>
        </w:tc>
        <w:tc>
          <w:tcPr>
            <w:tcW w:w="680" w:type="dxa"/>
            <w:tcMar/>
          </w:tcPr>
          <w:p w:rsidR="001342BE" w:rsidP="7451F629" w:rsidRDefault="003D26E8" w14:paraId="33579FE2" w14:textId="40C771B4">
            <w:pPr>
              <w:pStyle w:val="Normal"/>
              <w:rPr>
                <w:rFonts w:ascii="Calibri" w:hAnsi="Calibri" w:eastAsia="Calibri" w:cs="Calibri"/>
                <w:noProof w:val="0"/>
                <w:sz w:val="22"/>
                <w:szCs w:val="22"/>
                <w:lang w:val="en-US"/>
              </w:rPr>
            </w:pPr>
            <w:r w:rsidRPr="7451F629" w:rsidR="758A05A0">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640C25A8" w14:textId="7D0BBB68">
            <w:pPr>
              <w:rPr>
                <w:color w:val="auto"/>
              </w:rPr>
            </w:pPr>
          </w:p>
        </w:tc>
        <w:tc>
          <w:tcPr>
            <w:tcW w:w="793" w:type="dxa"/>
            <w:tcMar/>
          </w:tcPr>
          <w:p w:rsidR="001342BE" w:rsidP="7451F629" w:rsidRDefault="003D26E8" w14:paraId="410D923F" w14:textId="77777777">
            <w:pPr>
              <w:rPr>
                <w:color w:val="auto"/>
              </w:rPr>
            </w:pPr>
            <w:r w:rsidRPr="7451F629" w:rsidR="7A1C5D92">
              <w:rPr>
                <w:color w:val="auto"/>
              </w:rPr>
              <w:t>☐</w:t>
            </w:r>
          </w:p>
        </w:tc>
        <w:tc>
          <w:tcPr>
            <w:tcW w:w="1701" w:type="dxa"/>
            <w:tcMar/>
          </w:tcPr>
          <w:p w:rsidR="001342BE" w:rsidP="7451F629" w:rsidRDefault="001342BE" w14:paraId="203E253C" w14:textId="78B44909">
            <w:pPr>
              <w:rPr>
                <w:color w:val="auto"/>
              </w:rPr>
            </w:pPr>
            <w:hyperlink r:id="R77f95bc1f16445c1">
              <w:r w:rsidRPr="7451F629" w:rsidR="7E123778">
                <w:rPr>
                  <w:rStyle w:val="Hyperlink"/>
                </w:rPr>
                <w:t>BGSteps</w:t>
              </w:r>
            </w:hyperlink>
          </w:p>
          <w:p w:rsidR="001342BE" w:rsidRDefault="001342BE" w14:paraId="6E2A5B7C" w14:textId="2D2C7DF4"/>
          <w:p w:rsidR="001342BE" w:rsidRDefault="001342BE" w14:paraId="40B04A29" w14:textId="0A56B685">
            <w:hyperlink r:id="R4a3e5cbc1d1a4329">
              <w:r w:rsidRPr="7451F629" w:rsidR="7E123778">
                <w:rPr>
                  <w:rStyle w:val="Hyperlink"/>
                </w:rPr>
                <w:t>stepsservice</w:t>
              </w:r>
            </w:hyperlink>
          </w:p>
        </w:tc>
        <w:tc>
          <w:tcPr>
            <w:tcW w:w="1134" w:type="dxa"/>
            <w:tcMar/>
          </w:tcPr>
          <w:p w:rsidR="001342BE" w:rsidP="7451F629" w:rsidRDefault="001342BE" w14:paraId="33847F9C" w14:textId="3C6899A7">
            <w:pPr>
              <w:rPr>
                <w:color w:val="auto"/>
              </w:rPr>
            </w:pPr>
            <w:r w:rsidRPr="7451F629" w:rsidR="7E123778">
              <w:rPr>
                <w:color w:val="auto"/>
              </w:rPr>
              <w:t>1-102</w:t>
            </w:r>
          </w:p>
          <w:p w:rsidR="001342BE" w:rsidP="7451F629" w:rsidRDefault="001342BE" w14:paraId="4619E77A" w14:textId="6C649522">
            <w:pPr>
              <w:rPr>
                <w:color w:val="auto"/>
              </w:rPr>
            </w:pPr>
            <w:r w:rsidRPr="7451F629" w:rsidR="7E123778">
              <w:rPr>
                <w:color w:val="auto"/>
              </w:rPr>
              <w:t>1-152</w:t>
            </w:r>
          </w:p>
        </w:tc>
        <w:tc>
          <w:tcPr>
            <w:tcW w:w="1134" w:type="dxa"/>
            <w:tcMar/>
          </w:tcPr>
          <w:p w:rsidR="001342BE" w:rsidP="7451F629" w:rsidRDefault="001342BE" w14:paraId="6AD21254" w14:textId="77777777">
            <w:pPr>
              <w:rPr>
                <w:color w:val="auto"/>
              </w:rPr>
            </w:pPr>
          </w:p>
        </w:tc>
        <w:tc>
          <w:tcPr>
            <w:tcW w:w="2154" w:type="dxa"/>
            <w:tcMar/>
          </w:tcPr>
          <w:p w:rsidR="001342BE" w:rsidP="7451F629" w:rsidRDefault="001342BE" w14:paraId="181606A5" w14:noSpellErr="1" w14:textId="0893D96D">
            <w:pPr>
              <w:rPr>
                <w:color w:val="auto"/>
              </w:rPr>
            </w:pPr>
            <w:r w:rsidRPr="5AF64DC0" w:rsidR="407D6F3C">
              <w:rPr>
                <w:color w:val="auto"/>
              </w:rPr>
              <w:t>fi</w:t>
            </w:r>
            <w:r w:rsidRPr="5AF64DC0" w:rsidR="407D6F3C">
              <w:rPr>
                <w:color w:val="auto"/>
              </w:rPr>
              <w:t>rebase</w:t>
            </w:r>
          </w:p>
        </w:tc>
      </w:tr>
      <w:tr w:rsidR="001342BE" w:rsidTr="02B86E03" w14:paraId="14B28CCB" w14:textId="77777777">
        <w:tc>
          <w:tcPr>
            <w:tcW w:w="2721" w:type="dxa"/>
            <w:tcMar/>
          </w:tcPr>
          <w:p w:rsidRPr="003D26E8" w:rsidR="001342BE" w:rsidP="7451F629" w:rsidRDefault="003D26E8" w14:paraId="2EEF0344" w14:textId="77777777">
            <w:pPr>
              <w:rPr>
                <w:color w:val="auto"/>
                <w:lang w:val="fi-FI"/>
              </w:rPr>
            </w:pPr>
            <w:r w:rsidRPr="7451F629" w:rsidR="7A1C5D92">
              <w:rPr>
                <w:color w:val="auto"/>
                <w:lang w:val="fi-FI"/>
              </w:rPr>
              <w:t>Autentikointi (</w:t>
            </w:r>
            <w:r w:rsidRPr="7451F629" w:rsidR="7A1C5D92">
              <w:rPr>
                <w:color w:val="auto"/>
                <w:lang w:val="fi-FI"/>
              </w:rPr>
              <w:t>Firebase</w:t>
            </w:r>
            <w:r w:rsidRPr="7451F629" w:rsidR="7A1C5D92">
              <w:rPr>
                <w:color w:val="auto"/>
                <w:lang w:val="fi-FI"/>
              </w:rPr>
              <w:t>/Auth0 tms.) + käyttäjäkohtainen näkymä</w:t>
            </w:r>
          </w:p>
        </w:tc>
        <w:tc>
          <w:tcPr>
            <w:tcW w:w="737" w:type="dxa"/>
            <w:tcMar/>
          </w:tcPr>
          <w:p w:rsidR="001342BE" w:rsidP="7451F629" w:rsidRDefault="003D26E8" w14:paraId="225D0286" w14:textId="77777777">
            <w:pPr>
              <w:rPr>
                <w:color w:val="auto"/>
              </w:rPr>
            </w:pPr>
            <w:r w:rsidRPr="7451F629" w:rsidR="7A1C5D92">
              <w:rPr>
                <w:color w:val="auto"/>
              </w:rPr>
              <w:t>4</w:t>
            </w:r>
          </w:p>
        </w:tc>
        <w:tc>
          <w:tcPr>
            <w:tcW w:w="680" w:type="dxa"/>
            <w:tcMar/>
          </w:tcPr>
          <w:p w:rsidR="001342BE" w:rsidP="7451F629" w:rsidRDefault="003D26E8" w14:paraId="15538DC9" w14:textId="40C771B4">
            <w:pPr>
              <w:pStyle w:val="Normal"/>
              <w:rPr>
                <w:rFonts w:ascii="Calibri" w:hAnsi="Calibri" w:eastAsia="Calibri" w:cs="Calibri"/>
                <w:noProof w:val="0"/>
                <w:sz w:val="22"/>
                <w:szCs w:val="22"/>
                <w:lang w:val="en-US"/>
              </w:rPr>
            </w:pPr>
            <w:r w:rsidRPr="7451F629" w:rsidR="4046ACF3">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653698B5" w14:textId="13232FC7">
            <w:pPr>
              <w:rPr>
                <w:color w:val="auto"/>
              </w:rPr>
            </w:pPr>
          </w:p>
        </w:tc>
        <w:tc>
          <w:tcPr>
            <w:tcW w:w="793" w:type="dxa"/>
            <w:tcMar/>
          </w:tcPr>
          <w:p w:rsidR="001342BE" w:rsidP="7451F629" w:rsidRDefault="003D26E8" w14:paraId="7A8D4346" w14:textId="77777777">
            <w:pPr>
              <w:rPr>
                <w:color w:val="auto"/>
              </w:rPr>
            </w:pPr>
            <w:r w:rsidRPr="7451F629" w:rsidR="7A1C5D92">
              <w:rPr>
                <w:color w:val="auto"/>
              </w:rPr>
              <w:t>☐</w:t>
            </w:r>
          </w:p>
        </w:tc>
        <w:tc>
          <w:tcPr>
            <w:tcW w:w="1701" w:type="dxa"/>
            <w:tcMar/>
          </w:tcPr>
          <w:p w:rsidR="001342BE" w:rsidP="7451F629" w:rsidRDefault="001342BE" w14:paraId="661E2F9E" w14:textId="64B47B81">
            <w:pPr>
              <w:rPr>
                <w:color w:val="auto"/>
              </w:rPr>
            </w:pPr>
            <w:hyperlink r:id="R3077aa196ccc41e5">
              <w:r w:rsidRPr="7451F629" w:rsidR="6B542350">
                <w:rPr>
                  <w:rStyle w:val="Hyperlink"/>
                </w:rPr>
                <w:t>FirebaseAuth</w:t>
              </w:r>
            </w:hyperlink>
          </w:p>
          <w:p w:rsidR="001342BE" w:rsidRDefault="001342BE" w14:paraId="618396B0" w14:textId="4842311A"/>
          <w:p w:rsidR="001342BE" w:rsidRDefault="001342BE" w14:paraId="185AC75F" w14:textId="6228F647">
            <w:hyperlink r:id="Re7e0f64c292441d5">
              <w:r w:rsidRPr="7451F629" w:rsidR="63189DA7">
                <w:rPr>
                  <w:rStyle w:val="Hyperlink"/>
                </w:rPr>
                <w:t>AuthContext</w:t>
              </w:r>
            </w:hyperlink>
          </w:p>
        </w:tc>
        <w:tc>
          <w:tcPr>
            <w:tcW w:w="1134" w:type="dxa"/>
            <w:tcMar/>
          </w:tcPr>
          <w:p w:rsidR="001342BE" w:rsidP="7451F629" w:rsidRDefault="001342BE" w14:paraId="1F96926C" w14:textId="2298D37B">
            <w:pPr>
              <w:rPr>
                <w:color w:val="auto"/>
              </w:rPr>
            </w:pPr>
            <w:r w:rsidRPr="7451F629" w:rsidR="6B542350">
              <w:rPr>
                <w:color w:val="auto"/>
              </w:rPr>
              <w:t>1-117</w:t>
            </w:r>
          </w:p>
          <w:p w:rsidR="001342BE" w:rsidP="7451F629" w:rsidRDefault="001342BE" w14:paraId="3DCAEA7F" w14:textId="6A9EEEBD">
            <w:pPr>
              <w:rPr>
                <w:color w:val="auto"/>
              </w:rPr>
            </w:pPr>
          </w:p>
          <w:p w:rsidR="001342BE" w:rsidP="7451F629" w:rsidRDefault="001342BE" w14:paraId="6D9F5390" w14:textId="732D9ACC">
            <w:pPr>
              <w:rPr>
                <w:color w:val="auto"/>
              </w:rPr>
            </w:pPr>
            <w:r w:rsidRPr="7451F629" w:rsidR="75001DBE">
              <w:rPr>
                <w:color w:val="auto"/>
              </w:rPr>
              <w:t>1-86</w:t>
            </w:r>
          </w:p>
        </w:tc>
        <w:tc>
          <w:tcPr>
            <w:tcW w:w="1134" w:type="dxa"/>
            <w:tcMar/>
          </w:tcPr>
          <w:p w:rsidR="001342BE" w:rsidP="7451F629" w:rsidRDefault="001342BE" w14:paraId="1455A32B" w14:textId="77777777">
            <w:pPr>
              <w:rPr>
                <w:color w:val="auto"/>
              </w:rPr>
            </w:pPr>
          </w:p>
        </w:tc>
        <w:tc>
          <w:tcPr>
            <w:tcW w:w="2154" w:type="dxa"/>
            <w:tcMar/>
          </w:tcPr>
          <w:p w:rsidR="001342BE" w:rsidP="7451F629" w:rsidRDefault="001342BE" w14:paraId="346152CF" w14:noSpellErr="1" w14:textId="28CFA14C">
            <w:pPr>
              <w:rPr>
                <w:color w:val="auto"/>
              </w:rPr>
            </w:pPr>
            <w:r w:rsidRPr="5AF64DC0" w:rsidR="39626816">
              <w:rPr>
                <w:color w:val="auto"/>
              </w:rPr>
              <w:t>firebase</w:t>
            </w:r>
          </w:p>
        </w:tc>
      </w:tr>
      <w:tr w:rsidR="001342BE" w:rsidTr="02B86E03" w14:paraId="53F6AF54" w14:textId="77777777">
        <w:tc>
          <w:tcPr>
            <w:tcW w:w="2721" w:type="dxa"/>
            <w:tcMar/>
          </w:tcPr>
          <w:p w:rsidR="001342BE" w:rsidP="7451F629" w:rsidRDefault="003D26E8" w14:paraId="20D00710" w14:textId="77777777">
            <w:pPr>
              <w:rPr>
                <w:color w:val="auto"/>
              </w:rPr>
            </w:pPr>
            <w:r w:rsidRPr="7451F629" w:rsidR="7A1C5D92">
              <w:rPr>
                <w:color w:val="auto"/>
              </w:rPr>
              <w:t>Notifikaatiot</w:t>
            </w:r>
            <w:r w:rsidRPr="7451F629" w:rsidR="7A1C5D92">
              <w:rPr>
                <w:color w:val="auto"/>
              </w:rPr>
              <w:t xml:space="preserve"> (push tai local)</w:t>
            </w:r>
          </w:p>
        </w:tc>
        <w:tc>
          <w:tcPr>
            <w:tcW w:w="737" w:type="dxa"/>
            <w:tcMar/>
          </w:tcPr>
          <w:p w:rsidR="001342BE" w:rsidP="7451F629" w:rsidRDefault="003D26E8" w14:paraId="67ABB6F1" w14:textId="77777777">
            <w:pPr>
              <w:rPr>
                <w:color w:val="auto"/>
              </w:rPr>
            </w:pPr>
            <w:r w:rsidRPr="7451F629" w:rsidR="7A1C5D92">
              <w:rPr>
                <w:color w:val="auto"/>
              </w:rPr>
              <w:t>3–4</w:t>
            </w:r>
          </w:p>
        </w:tc>
        <w:tc>
          <w:tcPr>
            <w:tcW w:w="680" w:type="dxa"/>
            <w:tcMar/>
          </w:tcPr>
          <w:p w:rsidR="001342BE" w:rsidP="7451F629" w:rsidRDefault="003D26E8" w14:paraId="41963C5A" w14:textId="77777777">
            <w:pPr>
              <w:rPr>
                <w:color w:val="auto"/>
              </w:rPr>
            </w:pPr>
            <w:r w:rsidRPr="7451F629" w:rsidR="7A1C5D92">
              <w:rPr>
                <w:color w:val="auto"/>
              </w:rPr>
              <w:t>☐</w:t>
            </w:r>
          </w:p>
        </w:tc>
        <w:tc>
          <w:tcPr>
            <w:tcW w:w="793" w:type="dxa"/>
            <w:tcMar/>
          </w:tcPr>
          <w:p w:rsidR="001342BE" w:rsidP="7451F629" w:rsidRDefault="003D26E8" w14:paraId="323EE9CA" w14:textId="40C771B4">
            <w:pPr>
              <w:pStyle w:val="Normal"/>
              <w:rPr>
                <w:rFonts w:ascii="Calibri" w:hAnsi="Calibri" w:eastAsia="Calibri" w:cs="Calibri"/>
                <w:noProof w:val="0"/>
                <w:sz w:val="22"/>
                <w:szCs w:val="22"/>
                <w:lang w:val="en-US"/>
              </w:rPr>
            </w:pPr>
            <w:r w:rsidRPr="7451F629" w:rsidR="184998DC">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3B962BC0" w14:textId="30CCA15B">
            <w:pPr>
              <w:rPr>
                <w:color w:val="auto"/>
              </w:rPr>
            </w:pPr>
          </w:p>
        </w:tc>
        <w:tc>
          <w:tcPr>
            <w:tcW w:w="1701" w:type="dxa"/>
            <w:tcMar/>
          </w:tcPr>
          <w:p w:rsidR="001342BE" w:rsidP="7451F629" w:rsidRDefault="001342BE" w14:paraId="0B19438A" w14:textId="77777777">
            <w:pPr>
              <w:rPr>
                <w:color w:val="auto"/>
              </w:rPr>
            </w:pPr>
          </w:p>
        </w:tc>
        <w:tc>
          <w:tcPr>
            <w:tcW w:w="1134" w:type="dxa"/>
            <w:tcMar/>
          </w:tcPr>
          <w:p w:rsidR="001342BE" w:rsidP="7451F629" w:rsidRDefault="001342BE" w14:paraId="6340AFFD" w14:textId="77777777">
            <w:pPr>
              <w:rPr>
                <w:color w:val="auto"/>
              </w:rPr>
            </w:pPr>
          </w:p>
        </w:tc>
        <w:tc>
          <w:tcPr>
            <w:tcW w:w="1134" w:type="dxa"/>
            <w:tcMar/>
          </w:tcPr>
          <w:p w:rsidR="001342BE" w:rsidP="7451F629" w:rsidRDefault="001342BE" w14:paraId="43AC7937" w14:textId="77777777">
            <w:pPr>
              <w:rPr>
                <w:color w:val="auto"/>
              </w:rPr>
            </w:pPr>
          </w:p>
        </w:tc>
        <w:tc>
          <w:tcPr>
            <w:tcW w:w="2154" w:type="dxa"/>
            <w:tcMar/>
          </w:tcPr>
          <w:p w:rsidR="001342BE" w:rsidP="7451F629" w:rsidRDefault="001342BE" w14:paraId="4AB319EE" w14:textId="77777777">
            <w:pPr>
              <w:rPr>
                <w:color w:val="auto"/>
              </w:rPr>
            </w:pPr>
          </w:p>
        </w:tc>
      </w:tr>
      <w:tr w:rsidR="001342BE" w:rsidTr="02B86E03" w14:paraId="7C08BB0A" w14:textId="77777777">
        <w:tc>
          <w:tcPr>
            <w:tcW w:w="2721" w:type="dxa"/>
            <w:tcMar/>
          </w:tcPr>
          <w:p w:rsidR="001342BE" w:rsidP="7451F629" w:rsidRDefault="003D26E8" w14:paraId="39B10AA0" w14:textId="77777777">
            <w:pPr>
              <w:rPr>
                <w:color w:val="auto"/>
              </w:rPr>
            </w:pPr>
            <w:r w:rsidRPr="7451F629" w:rsidR="7A1C5D92">
              <w:rPr>
                <w:color w:val="auto"/>
              </w:rPr>
              <w:t>Kartta</w:t>
            </w:r>
            <w:r w:rsidRPr="7451F629" w:rsidR="7A1C5D92">
              <w:rPr>
                <w:color w:val="auto"/>
              </w:rPr>
              <w:t xml:space="preserve"> / </w:t>
            </w:r>
            <w:r w:rsidRPr="7451F629" w:rsidR="7A1C5D92">
              <w:rPr>
                <w:color w:val="auto"/>
              </w:rPr>
              <w:t>paikkatieto</w:t>
            </w:r>
          </w:p>
        </w:tc>
        <w:tc>
          <w:tcPr>
            <w:tcW w:w="737" w:type="dxa"/>
            <w:tcMar/>
          </w:tcPr>
          <w:p w:rsidR="001342BE" w:rsidP="7451F629" w:rsidRDefault="003D26E8" w14:paraId="57F15F2F" w14:textId="77777777">
            <w:pPr>
              <w:rPr>
                <w:color w:val="auto"/>
              </w:rPr>
            </w:pPr>
            <w:r w:rsidRPr="7451F629" w:rsidR="7A1C5D92">
              <w:rPr>
                <w:color w:val="auto"/>
              </w:rPr>
              <w:t>3–4</w:t>
            </w:r>
          </w:p>
        </w:tc>
        <w:tc>
          <w:tcPr>
            <w:tcW w:w="680" w:type="dxa"/>
            <w:tcMar/>
          </w:tcPr>
          <w:p w:rsidR="001342BE" w:rsidP="7451F629" w:rsidRDefault="003D26E8" w14:paraId="7A6E5A9C" w14:textId="40C771B4">
            <w:pPr>
              <w:pStyle w:val="Normal"/>
              <w:rPr>
                <w:rFonts w:ascii="Calibri" w:hAnsi="Calibri" w:eastAsia="Calibri" w:cs="Calibri"/>
                <w:noProof w:val="0"/>
                <w:sz w:val="22"/>
                <w:szCs w:val="22"/>
                <w:lang w:val="en-US"/>
              </w:rPr>
            </w:pPr>
            <w:r w:rsidRPr="7451F629" w:rsidR="092DB52B">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61DD7DB7" w14:textId="2E7802C0">
            <w:pPr>
              <w:rPr>
                <w:color w:val="auto"/>
              </w:rPr>
            </w:pPr>
          </w:p>
        </w:tc>
        <w:tc>
          <w:tcPr>
            <w:tcW w:w="793" w:type="dxa"/>
            <w:tcMar/>
          </w:tcPr>
          <w:p w:rsidR="001342BE" w:rsidP="7451F629" w:rsidRDefault="003D26E8" w14:paraId="092CC80D" w14:textId="77777777">
            <w:pPr>
              <w:rPr>
                <w:color w:val="auto"/>
              </w:rPr>
            </w:pPr>
            <w:r w:rsidRPr="7451F629" w:rsidR="7A1C5D92">
              <w:rPr>
                <w:color w:val="auto"/>
              </w:rPr>
              <w:t>☐</w:t>
            </w:r>
          </w:p>
        </w:tc>
        <w:tc>
          <w:tcPr>
            <w:tcW w:w="1701" w:type="dxa"/>
            <w:tcMar/>
          </w:tcPr>
          <w:p w:rsidR="001342BE" w:rsidP="7451F629" w:rsidRDefault="001342BE" w14:paraId="160343C9" w14:textId="08BC576C">
            <w:pPr>
              <w:rPr>
                <w:color w:val="auto"/>
              </w:rPr>
            </w:pPr>
            <w:hyperlink r:id="R418278c26d1240a2">
              <w:r w:rsidRPr="7451F629" w:rsidR="26D46D9F">
                <w:rPr>
                  <w:rStyle w:val="Hyperlink"/>
                </w:rPr>
                <w:t>LocationService</w:t>
              </w:r>
            </w:hyperlink>
          </w:p>
        </w:tc>
        <w:tc>
          <w:tcPr>
            <w:tcW w:w="1134" w:type="dxa"/>
            <w:tcMar/>
          </w:tcPr>
          <w:p w:rsidR="001342BE" w:rsidP="7451F629" w:rsidRDefault="001342BE" w14:paraId="164C3E2E" w14:textId="211D4A17">
            <w:pPr>
              <w:rPr>
                <w:color w:val="auto"/>
              </w:rPr>
            </w:pPr>
            <w:r w:rsidRPr="7451F629" w:rsidR="26D46D9F">
              <w:rPr>
                <w:color w:val="auto"/>
              </w:rPr>
              <w:t>1-78</w:t>
            </w:r>
          </w:p>
        </w:tc>
        <w:tc>
          <w:tcPr>
            <w:tcW w:w="1134" w:type="dxa"/>
            <w:tcMar/>
          </w:tcPr>
          <w:p w:rsidR="001342BE" w:rsidP="7451F629" w:rsidRDefault="001342BE" w14:paraId="05FA1B1E" w14:textId="77777777">
            <w:pPr>
              <w:rPr>
                <w:color w:val="auto"/>
              </w:rPr>
            </w:pPr>
          </w:p>
        </w:tc>
        <w:tc>
          <w:tcPr>
            <w:tcW w:w="2154" w:type="dxa"/>
            <w:tcMar/>
          </w:tcPr>
          <w:p w:rsidR="001342BE" w:rsidP="7451F629" w:rsidRDefault="001342BE" w14:paraId="66EF0E69" w14:textId="77777777">
            <w:pPr>
              <w:rPr>
                <w:color w:val="auto"/>
              </w:rPr>
            </w:pPr>
          </w:p>
        </w:tc>
      </w:tr>
      <w:tr w:rsidR="001342BE" w:rsidTr="02B86E03" w14:paraId="176A2A44" w14:textId="77777777">
        <w:tc>
          <w:tcPr>
            <w:tcW w:w="2721" w:type="dxa"/>
            <w:tcMar/>
          </w:tcPr>
          <w:p w:rsidR="001342BE" w:rsidP="7451F629" w:rsidRDefault="003D26E8" w14:paraId="75FC7A39" w14:textId="77777777">
            <w:pPr>
              <w:rPr>
                <w:color w:val="auto"/>
              </w:rPr>
            </w:pPr>
            <w:r w:rsidRPr="7451F629" w:rsidR="7A1C5D92">
              <w:rPr>
                <w:color w:val="auto"/>
              </w:rPr>
              <w:t>Sensorit</w:t>
            </w:r>
            <w:r w:rsidRPr="7451F629" w:rsidR="7A1C5D92">
              <w:rPr>
                <w:color w:val="auto"/>
              </w:rPr>
              <w:t xml:space="preserve"> / </w:t>
            </w:r>
            <w:r w:rsidRPr="7451F629" w:rsidR="7A1C5D92">
              <w:rPr>
                <w:color w:val="auto"/>
              </w:rPr>
              <w:t>laiteominaisuus</w:t>
            </w:r>
          </w:p>
        </w:tc>
        <w:tc>
          <w:tcPr>
            <w:tcW w:w="737" w:type="dxa"/>
            <w:tcMar/>
          </w:tcPr>
          <w:p w:rsidR="001342BE" w:rsidP="7451F629" w:rsidRDefault="003D26E8" w14:paraId="71E9C5D4" w14:textId="77777777">
            <w:pPr>
              <w:rPr>
                <w:color w:val="auto"/>
              </w:rPr>
            </w:pPr>
            <w:r w:rsidRPr="7451F629" w:rsidR="7A1C5D92">
              <w:rPr>
                <w:color w:val="auto"/>
              </w:rPr>
              <w:t>3–4</w:t>
            </w:r>
          </w:p>
        </w:tc>
        <w:tc>
          <w:tcPr>
            <w:tcW w:w="680" w:type="dxa"/>
            <w:tcMar/>
          </w:tcPr>
          <w:p w:rsidR="001342BE" w:rsidP="7451F629" w:rsidRDefault="003D26E8" w14:paraId="51F658FD" w14:textId="40C771B4">
            <w:pPr>
              <w:pStyle w:val="Normal"/>
              <w:rPr>
                <w:rFonts w:ascii="Calibri" w:hAnsi="Calibri" w:eastAsia="Calibri" w:cs="Calibri"/>
                <w:noProof w:val="0"/>
                <w:sz w:val="22"/>
                <w:szCs w:val="22"/>
                <w:lang w:val="en-US"/>
              </w:rPr>
            </w:pPr>
            <w:r w:rsidRPr="7451F629" w:rsidR="3D5D8D81">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3057503A" w14:textId="1581509A">
            <w:pPr>
              <w:rPr>
                <w:color w:val="auto"/>
              </w:rPr>
            </w:pPr>
          </w:p>
        </w:tc>
        <w:tc>
          <w:tcPr>
            <w:tcW w:w="793" w:type="dxa"/>
            <w:tcMar/>
          </w:tcPr>
          <w:p w:rsidR="001342BE" w:rsidP="7451F629" w:rsidRDefault="003D26E8" w14:paraId="20AD7E70" w14:textId="77777777">
            <w:pPr>
              <w:rPr>
                <w:color w:val="auto"/>
              </w:rPr>
            </w:pPr>
            <w:r w:rsidRPr="7451F629" w:rsidR="7A1C5D92">
              <w:rPr>
                <w:color w:val="auto"/>
              </w:rPr>
              <w:t>☐</w:t>
            </w:r>
          </w:p>
        </w:tc>
        <w:tc>
          <w:tcPr>
            <w:tcW w:w="1701" w:type="dxa"/>
            <w:tcMar/>
          </w:tcPr>
          <w:p w:rsidR="001342BE" w:rsidP="7451F629" w:rsidRDefault="001342BE" w14:paraId="7FC6598B" w14:textId="5F31EFFF">
            <w:pPr>
              <w:rPr>
                <w:color w:val="auto"/>
              </w:rPr>
            </w:pPr>
            <w:hyperlink r:id="R7cd9065546cd4d3d">
              <w:r w:rsidRPr="7451F629" w:rsidR="302B67F9">
                <w:rPr>
                  <w:rStyle w:val="Hyperlink"/>
                </w:rPr>
                <w:t>Acceleromotere</w:t>
              </w:r>
            </w:hyperlink>
          </w:p>
          <w:p w:rsidR="001342BE" w:rsidRDefault="001342BE" w14:paraId="44B3D7F9" w14:textId="06A082E7"/>
          <w:p w:rsidR="001342BE" w:rsidRDefault="001342BE" w14:paraId="3F774725" w14:textId="7B253A9C">
            <w:hyperlink r:id="R7e29473791444b27">
              <w:r w:rsidRPr="7451F629" w:rsidR="302B67F9">
                <w:rPr>
                  <w:rStyle w:val="Hyperlink"/>
                </w:rPr>
                <w:t>StepsServiceAskelmittari</w:t>
              </w:r>
            </w:hyperlink>
          </w:p>
          <w:p w:rsidR="001342BE" w:rsidRDefault="001342BE" w14:paraId="437EE39A" w14:textId="0E2E99D6"/>
          <w:p w:rsidR="001342BE" w:rsidRDefault="001342BE" w14:paraId="19DB1F47" w14:textId="47FCA5E9">
            <w:hyperlink r:id="Rc40122acf1684437">
              <w:r w:rsidRPr="7451F629" w:rsidR="302B67F9">
                <w:rPr>
                  <w:rStyle w:val="Hyperlink"/>
                </w:rPr>
                <w:t>MotionContext</w:t>
              </w:r>
            </w:hyperlink>
          </w:p>
          <w:p w:rsidR="001342BE" w:rsidRDefault="001342BE" w14:paraId="66EE2B29" w14:textId="6130C942"/>
          <w:p w:rsidR="001342BE" w:rsidRDefault="001342BE" w14:paraId="3AD85F76" w14:textId="66FC964A">
            <w:hyperlink r:id="Rf3825538c470424d">
              <w:r w:rsidRPr="7451F629" w:rsidR="302B67F9">
                <w:rPr>
                  <w:rStyle w:val="Hyperlink"/>
                </w:rPr>
                <w:t>StepsContext</w:t>
              </w:r>
            </w:hyperlink>
          </w:p>
        </w:tc>
        <w:tc>
          <w:tcPr>
            <w:tcW w:w="1134" w:type="dxa"/>
            <w:tcMar/>
          </w:tcPr>
          <w:p w:rsidR="001342BE" w:rsidP="7451F629" w:rsidRDefault="001342BE" w14:paraId="37EDC491" w14:textId="300856F4">
            <w:pPr>
              <w:rPr>
                <w:color w:val="auto"/>
              </w:rPr>
            </w:pPr>
            <w:r w:rsidRPr="7451F629" w:rsidR="302B67F9">
              <w:rPr>
                <w:color w:val="auto"/>
              </w:rPr>
              <w:t>1-120</w:t>
            </w:r>
          </w:p>
          <w:p w:rsidR="001342BE" w:rsidP="7451F629" w:rsidRDefault="001342BE" w14:paraId="0F26FF5B" w14:textId="45DD13B3">
            <w:pPr>
              <w:rPr>
                <w:color w:val="auto"/>
              </w:rPr>
            </w:pPr>
          </w:p>
          <w:p w:rsidR="001342BE" w:rsidP="7451F629" w:rsidRDefault="001342BE" w14:paraId="5665659B" w14:textId="2040297F">
            <w:pPr>
              <w:rPr>
                <w:color w:val="auto"/>
              </w:rPr>
            </w:pPr>
            <w:r w:rsidRPr="7451F629" w:rsidR="302B67F9">
              <w:rPr>
                <w:color w:val="auto"/>
              </w:rPr>
              <w:t>1-234</w:t>
            </w:r>
          </w:p>
          <w:p w:rsidR="001342BE" w:rsidP="7451F629" w:rsidRDefault="001342BE" w14:paraId="1FDAAB31" w14:textId="749A4043">
            <w:pPr>
              <w:rPr>
                <w:color w:val="auto"/>
              </w:rPr>
            </w:pPr>
          </w:p>
          <w:p w:rsidR="001342BE" w:rsidP="7451F629" w:rsidRDefault="001342BE" w14:paraId="36C3BB0F" w14:textId="5B19816B">
            <w:pPr>
              <w:rPr>
                <w:color w:val="auto"/>
              </w:rPr>
            </w:pPr>
            <w:r w:rsidRPr="7451F629" w:rsidR="302B67F9">
              <w:rPr>
                <w:color w:val="auto"/>
              </w:rPr>
              <w:t>1-87</w:t>
            </w:r>
          </w:p>
          <w:p w:rsidR="001342BE" w:rsidP="7451F629" w:rsidRDefault="001342BE" w14:paraId="26516FF0" w14:textId="2DCC912B">
            <w:pPr>
              <w:rPr>
                <w:color w:val="auto"/>
              </w:rPr>
            </w:pPr>
          </w:p>
          <w:p w:rsidR="001342BE" w:rsidP="7451F629" w:rsidRDefault="001342BE" w14:paraId="19D3045E" w14:textId="6271BDEE">
            <w:pPr>
              <w:rPr>
                <w:color w:val="auto"/>
              </w:rPr>
            </w:pPr>
            <w:r w:rsidRPr="7451F629" w:rsidR="302B67F9">
              <w:rPr>
                <w:color w:val="auto"/>
              </w:rPr>
              <w:t>1-252</w:t>
            </w:r>
          </w:p>
        </w:tc>
        <w:tc>
          <w:tcPr>
            <w:tcW w:w="1134" w:type="dxa"/>
            <w:tcMar/>
          </w:tcPr>
          <w:p w:rsidR="001342BE" w:rsidP="7451F629" w:rsidRDefault="001342BE" w14:paraId="4F5B3D19" w14:textId="77777777">
            <w:pPr>
              <w:rPr>
                <w:color w:val="auto"/>
              </w:rPr>
            </w:pPr>
          </w:p>
        </w:tc>
        <w:tc>
          <w:tcPr>
            <w:tcW w:w="2154" w:type="dxa"/>
            <w:tcMar/>
          </w:tcPr>
          <w:p w:rsidR="001342BE" w:rsidP="7451F629" w:rsidRDefault="001342BE" w14:paraId="7A43D5B3" w14:textId="77777777">
            <w:pPr>
              <w:rPr>
                <w:color w:val="auto"/>
              </w:rPr>
            </w:pPr>
          </w:p>
        </w:tc>
      </w:tr>
      <w:tr w:rsidR="001342BE" w:rsidTr="02B86E03" w14:paraId="7FFDFA84" w14:textId="77777777">
        <w:tc>
          <w:tcPr>
            <w:tcW w:w="2721" w:type="dxa"/>
            <w:tcMar/>
          </w:tcPr>
          <w:p w:rsidR="001342BE" w:rsidP="7451F629" w:rsidRDefault="003D26E8" w14:paraId="5EE43E74" w14:textId="77777777">
            <w:pPr>
              <w:rPr>
                <w:color w:val="auto"/>
              </w:rPr>
            </w:pPr>
            <w:r w:rsidRPr="7451F629" w:rsidR="7A1C5D92">
              <w:rPr>
                <w:color w:val="auto"/>
              </w:rPr>
              <w:t xml:space="preserve">Kamera / </w:t>
            </w:r>
            <w:r w:rsidRPr="7451F629" w:rsidR="7A1C5D92">
              <w:rPr>
                <w:color w:val="auto"/>
              </w:rPr>
              <w:t>kuvagalleria</w:t>
            </w:r>
          </w:p>
        </w:tc>
        <w:tc>
          <w:tcPr>
            <w:tcW w:w="737" w:type="dxa"/>
            <w:tcMar/>
          </w:tcPr>
          <w:p w:rsidR="001342BE" w:rsidP="7451F629" w:rsidRDefault="003D26E8" w14:paraId="753CDA7A" w14:textId="77777777">
            <w:pPr>
              <w:rPr>
                <w:color w:val="auto"/>
              </w:rPr>
            </w:pPr>
            <w:r w:rsidRPr="7451F629" w:rsidR="7A1C5D92">
              <w:rPr>
                <w:color w:val="auto"/>
              </w:rPr>
              <w:t>3</w:t>
            </w:r>
          </w:p>
        </w:tc>
        <w:tc>
          <w:tcPr>
            <w:tcW w:w="680" w:type="dxa"/>
            <w:tcMar/>
          </w:tcPr>
          <w:p w:rsidR="001342BE" w:rsidP="7451F629" w:rsidRDefault="003D26E8" w14:paraId="3A968191" w14:textId="77777777">
            <w:pPr>
              <w:rPr>
                <w:color w:val="auto"/>
              </w:rPr>
            </w:pPr>
            <w:r w:rsidRPr="7451F629" w:rsidR="7A1C5D92">
              <w:rPr>
                <w:color w:val="auto"/>
              </w:rPr>
              <w:t>☐</w:t>
            </w:r>
          </w:p>
        </w:tc>
        <w:tc>
          <w:tcPr>
            <w:tcW w:w="793" w:type="dxa"/>
            <w:tcMar/>
          </w:tcPr>
          <w:p w:rsidR="001342BE" w:rsidP="7451F629" w:rsidRDefault="003D26E8" w14:paraId="3AF56C45" w14:textId="77777777">
            <w:pPr>
              <w:rPr>
                <w:color w:val="auto"/>
              </w:rPr>
            </w:pPr>
            <w:r w:rsidRPr="7451F629" w:rsidR="7A1C5D92">
              <w:rPr>
                <w:color w:val="auto"/>
              </w:rPr>
              <w:t>☐</w:t>
            </w:r>
          </w:p>
        </w:tc>
        <w:tc>
          <w:tcPr>
            <w:tcW w:w="1701" w:type="dxa"/>
            <w:tcMar/>
          </w:tcPr>
          <w:p w:rsidR="001342BE" w:rsidP="7451F629" w:rsidRDefault="001342BE" w14:paraId="74476FAD" w14:textId="77777777">
            <w:pPr>
              <w:rPr>
                <w:color w:val="auto"/>
              </w:rPr>
            </w:pPr>
          </w:p>
        </w:tc>
        <w:tc>
          <w:tcPr>
            <w:tcW w:w="1134" w:type="dxa"/>
            <w:tcMar/>
          </w:tcPr>
          <w:p w:rsidR="001342BE" w:rsidP="7451F629" w:rsidRDefault="001342BE" w14:paraId="73942D2A" w14:textId="77777777">
            <w:pPr>
              <w:rPr>
                <w:color w:val="auto"/>
              </w:rPr>
            </w:pPr>
          </w:p>
        </w:tc>
        <w:tc>
          <w:tcPr>
            <w:tcW w:w="1134" w:type="dxa"/>
            <w:tcMar/>
          </w:tcPr>
          <w:p w:rsidR="001342BE" w:rsidP="7451F629" w:rsidRDefault="001342BE" w14:paraId="1695A510" w14:textId="77777777">
            <w:pPr>
              <w:rPr>
                <w:color w:val="auto"/>
              </w:rPr>
            </w:pPr>
          </w:p>
        </w:tc>
        <w:tc>
          <w:tcPr>
            <w:tcW w:w="2154" w:type="dxa"/>
            <w:tcMar/>
          </w:tcPr>
          <w:p w:rsidR="001342BE" w:rsidP="7451F629" w:rsidRDefault="001342BE" w14:paraId="05EA1395" w14:textId="77777777">
            <w:pPr>
              <w:rPr>
                <w:color w:val="auto"/>
              </w:rPr>
            </w:pPr>
          </w:p>
        </w:tc>
      </w:tr>
      <w:tr w:rsidR="001342BE" w:rsidTr="02B86E03" w14:paraId="41E2EB05" w14:textId="77777777">
        <w:tc>
          <w:tcPr>
            <w:tcW w:w="2721" w:type="dxa"/>
            <w:tcMar/>
          </w:tcPr>
          <w:p w:rsidR="001342BE" w:rsidP="7451F629" w:rsidRDefault="003D26E8" w14:paraId="4D808D6B" w14:textId="77777777">
            <w:pPr>
              <w:rPr>
                <w:color w:val="auto"/>
              </w:rPr>
            </w:pPr>
            <w:r w:rsidRPr="7451F629" w:rsidR="7A1C5D92">
              <w:rPr>
                <w:color w:val="auto"/>
              </w:rPr>
              <w:t>Taustatyö</w:t>
            </w:r>
            <w:r w:rsidRPr="7451F629" w:rsidR="7A1C5D92">
              <w:rPr>
                <w:color w:val="auto"/>
              </w:rPr>
              <w:t xml:space="preserve"> / </w:t>
            </w:r>
            <w:r w:rsidRPr="7451F629" w:rsidR="7A1C5D92">
              <w:rPr>
                <w:color w:val="auto"/>
              </w:rPr>
              <w:t>elinkaarikestävyys</w:t>
            </w:r>
            <w:r w:rsidRPr="7451F629" w:rsidR="7A1C5D92">
              <w:rPr>
                <w:color w:val="auto"/>
              </w:rPr>
              <w:t xml:space="preserve"> (</w:t>
            </w:r>
            <w:r w:rsidRPr="7451F629" w:rsidR="7A1C5D92">
              <w:rPr>
                <w:color w:val="auto"/>
              </w:rPr>
              <w:t>esim</w:t>
            </w:r>
            <w:r w:rsidRPr="7451F629" w:rsidR="7A1C5D92">
              <w:rPr>
                <w:color w:val="auto"/>
              </w:rPr>
              <w:t xml:space="preserve">. </w:t>
            </w:r>
            <w:r w:rsidRPr="7451F629" w:rsidR="7A1C5D92">
              <w:rPr>
                <w:color w:val="auto"/>
              </w:rPr>
              <w:t>WorkManager</w:t>
            </w:r>
            <w:r w:rsidRPr="7451F629" w:rsidR="7A1C5D92">
              <w:rPr>
                <w:color w:val="auto"/>
              </w:rPr>
              <w:t>)</w:t>
            </w:r>
          </w:p>
        </w:tc>
        <w:tc>
          <w:tcPr>
            <w:tcW w:w="737" w:type="dxa"/>
            <w:tcMar/>
          </w:tcPr>
          <w:p w:rsidR="001342BE" w:rsidP="7451F629" w:rsidRDefault="003D26E8" w14:paraId="57BE1843" w14:textId="77777777">
            <w:pPr>
              <w:rPr>
                <w:color w:val="auto"/>
              </w:rPr>
            </w:pPr>
            <w:r w:rsidRPr="7451F629" w:rsidR="7A1C5D92">
              <w:rPr>
                <w:color w:val="auto"/>
              </w:rPr>
              <w:t>3</w:t>
            </w:r>
          </w:p>
        </w:tc>
        <w:tc>
          <w:tcPr>
            <w:tcW w:w="680" w:type="dxa"/>
            <w:tcMar/>
          </w:tcPr>
          <w:p w:rsidR="001342BE" w:rsidP="7451F629" w:rsidRDefault="003D26E8" w14:paraId="65691E85" w14:textId="40C771B4">
            <w:pPr>
              <w:pStyle w:val="Normal"/>
              <w:rPr>
                <w:rFonts w:ascii="Calibri" w:hAnsi="Calibri" w:eastAsia="Calibri" w:cs="Calibri"/>
                <w:noProof w:val="0"/>
                <w:sz w:val="22"/>
                <w:szCs w:val="22"/>
                <w:lang w:val="en-US"/>
              </w:rPr>
            </w:pPr>
            <w:r w:rsidRPr="7451F629" w:rsidR="46CDDB6D">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32B5ACBD" w14:textId="496DD04F">
            <w:pPr>
              <w:rPr>
                <w:color w:val="auto"/>
              </w:rPr>
            </w:pPr>
          </w:p>
        </w:tc>
        <w:tc>
          <w:tcPr>
            <w:tcW w:w="793" w:type="dxa"/>
            <w:tcMar/>
          </w:tcPr>
          <w:p w:rsidR="001342BE" w:rsidP="7451F629" w:rsidRDefault="003D26E8" w14:paraId="7EB0A5CC" w14:textId="77777777">
            <w:pPr>
              <w:rPr>
                <w:color w:val="auto"/>
              </w:rPr>
            </w:pPr>
            <w:r w:rsidRPr="7451F629" w:rsidR="7A1C5D92">
              <w:rPr>
                <w:color w:val="auto"/>
              </w:rPr>
              <w:t>☐</w:t>
            </w:r>
          </w:p>
        </w:tc>
        <w:tc>
          <w:tcPr>
            <w:tcW w:w="1701" w:type="dxa"/>
            <w:tcMar/>
          </w:tcPr>
          <w:p w:rsidR="001342BE" w:rsidP="7451F629" w:rsidRDefault="001342BE" w14:paraId="369415F6" w14:textId="085EF2D7">
            <w:pPr>
              <w:rPr>
                <w:color w:val="auto"/>
              </w:rPr>
            </w:pPr>
            <w:r w:rsidRPr="7451F629" w:rsidR="0656CEA2">
              <w:rPr>
                <w:color w:val="auto"/>
              </w:rPr>
              <w:t>Expo Task Manager</w:t>
            </w:r>
          </w:p>
          <w:p w:rsidR="001342BE" w:rsidP="7451F629" w:rsidRDefault="001342BE" w14:paraId="016B5C0D" w14:textId="2A55161E">
            <w:pPr>
              <w:rPr>
                <w:color w:val="auto"/>
              </w:rPr>
            </w:pPr>
          </w:p>
          <w:p w:rsidR="001342BE" w:rsidP="7451F629" w:rsidRDefault="001342BE" w14:paraId="00F132C5" w14:textId="7A7AC9FF">
            <w:pPr>
              <w:rPr>
                <w:color w:val="auto"/>
              </w:rPr>
            </w:pPr>
            <w:r w:rsidRPr="02B86E03" w:rsidR="0E33E8D2">
              <w:rPr>
                <w:color w:val="auto"/>
              </w:rPr>
              <w:t>Esim</w:t>
            </w:r>
            <w:r w:rsidRPr="02B86E03" w:rsidR="70526E8F">
              <w:rPr>
                <w:color w:val="auto"/>
              </w:rPr>
              <w:t xml:space="preserve">. </w:t>
            </w:r>
            <w:r w:rsidRPr="02B86E03" w:rsidR="0E33E8D2">
              <w:rPr>
                <w:color w:val="auto"/>
              </w:rPr>
              <w:t>ste</w:t>
            </w:r>
            <w:r w:rsidRPr="02B86E03" w:rsidR="0E33E8D2">
              <w:rPr>
                <w:color w:val="auto"/>
              </w:rPr>
              <w:t>pseis</w:t>
            </w:r>
            <w:r w:rsidRPr="02B86E03" w:rsidR="0E33E8D2">
              <w:rPr>
                <w:color w:val="auto"/>
              </w:rPr>
              <w:t>sä</w:t>
            </w:r>
          </w:p>
          <w:p w:rsidR="001342BE" w:rsidP="7451F629" w:rsidRDefault="001342BE" w14:paraId="6CD9D469" w14:textId="762E4EE2">
            <w:pPr>
              <w:rPr>
                <w:color w:val="auto"/>
              </w:rPr>
            </w:pPr>
            <w:hyperlink r:id="Rd5c64a6af57d4a4c">
              <w:r w:rsidRPr="7451F629" w:rsidR="08959911">
                <w:rPr>
                  <w:rStyle w:val="Hyperlink"/>
                </w:rPr>
                <w:t>Backgroundsteps</w:t>
              </w:r>
            </w:hyperlink>
          </w:p>
          <w:p w:rsidR="001342BE" w:rsidRDefault="001342BE" w14:paraId="2C4A1A6C" w14:textId="33185D7D"/>
          <w:p w:rsidR="001342BE" w:rsidRDefault="001342BE" w14:paraId="133E4562" w14:textId="3BAA1B66">
            <w:r w:rsidR="08959911">
              <w:rPr/>
              <w:t>Käytössä koko sovelluksessa</w:t>
            </w:r>
          </w:p>
          <w:p w:rsidR="001342BE" w:rsidP="7451F629" w:rsidRDefault="001342BE" w14:paraId="59D58CD4" w14:textId="6A5FAC59">
            <w:pPr>
              <w:rPr>
                <w:color w:val="auto"/>
              </w:rPr>
            </w:pPr>
          </w:p>
        </w:tc>
        <w:tc>
          <w:tcPr>
            <w:tcW w:w="1134" w:type="dxa"/>
            <w:tcMar/>
          </w:tcPr>
          <w:p w:rsidR="001342BE" w:rsidP="7451F629" w:rsidRDefault="001342BE" w14:paraId="70887575" w14:textId="7E3D07BD">
            <w:pPr>
              <w:rPr>
                <w:color w:val="auto"/>
              </w:rPr>
            </w:pPr>
            <w:r w:rsidRPr="7451F629" w:rsidR="08959911">
              <w:rPr>
                <w:color w:val="auto"/>
              </w:rPr>
              <w:t>1-102</w:t>
            </w:r>
          </w:p>
        </w:tc>
        <w:tc>
          <w:tcPr>
            <w:tcW w:w="1134" w:type="dxa"/>
            <w:tcMar/>
          </w:tcPr>
          <w:p w:rsidR="001342BE" w:rsidP="7451F629" w:rsidRDefault="001342BE" w14:paraId="3E0EFE8B" w14:textId="77777777">
            <w:pPr>
              <w:rPr>
                <w:color w:val="auto"/>
              </w:rPr>
            </w:pPr>
          </w:p>
        </w:tc>
        <w:tc>
          <w:tcPr>
            <w:tcW w:w="2154" w:type="dxa"/>
            <w:tcMar/>
          </w:tcPr>
          <w:p w:rsidR="001342BE" w:rsidP="7451F629" w:rsidRDefault="001342BE" w14:paraId="6047E9D8" w14:textId="77777777">
            <w:pPr>
              <w:rPr>
                <w:color w:val="auto"/>
              </w:rPr>
            </w:pPr>
          </w:p>
        </w:tc>
      </w:tr>
      <w:tr w:rsidR="001342BE" w:rsidTr="02B86E03" w14:paraId="440F7740" w14:textId="77777777">
        <w:tc>
          <w:tcPr>
            <w:tcW w:w="2721" w:type="dxa"/>
            <w:tcMar/>
          </w:tcPr>
          <w:p w:rsidRPr="003D26E8" w:rsidR="001342BE" w:rsidP="7451F629" w:rsidRDefault="003D26E8" w14:paraId="395EF9B5" w14:textId="77777777">
            <w:pPr>
              <w:rPr>
                <w:color w:val="auto"/>
                <w:lang w:val="fi-FI"/>
              </w:rPr>
            </w:pPr>
            <w:r w:rsidRPr="7451F629" w:rsidR="7A1C5D92">
              <w:rPr>
                <w:color w:val="auto"/>
                <w:lang w:val="fi-FI"/>
              </w:rPr>
              <w:t>Vapaa vaativa ominaisuus (opettajan hyväksymä) – kuvaa tarkasti</w:t>
            </w:r>
          </w:p>
        </w:tc>
        <w:tc>
          <w:tcPr>
            <w:tcW w:w="737" w:type="dxa"/>
            <w:tcMar/>
          </w:tcPr>
          <w:p w:rsidR="001342BE" w:rsidP="7451F629" w:rsidRDefault="003D26E8" w14:paraId="0B9E54E5" w14:textId="77777777">
            <w:pPr>
              <w:rPr>
                <w:color w:val="auto"/>
              </w:rPr>
            </w:pPr>
            <w:r w:rsidRPr="7451F629" w:rsidR="7A1C5D92">
              <w:rPr>
                <w:color w:val="auto"/>
              </w:rPr>
              <w:t>1–4</w:t>
            </w:r>
          </w:p>
        </w:tc>
        <w:tc>
          <w:tcPr>
            <w:tcW w:w="680" w:type="dxa"/>
            <w:tcMar/>
          </w:tcPr>
          <w:p w:rsidR="001342BE" w:rsidP="7451F629" w:rsidRDefault="003D26E8" w14:paraId="542B9B40" w14:textId="77777777">
            <w:pPr>
              <w:rPr>
                <w:color w:val="auto"/>
              </w:rPr>
            </w:pPr>
            <w:r w:rsidRPr="7451F629" w:rsidR="7A1C5D92">
              <w:rPr>
                <w:color w:val="auto"/>
              </w:rPr>
              <w:t>☐</w:t>
            </w:r>
          </w:p>
        </w:tc>
        <w:tc>
          <w:tcPr>
            <w:tcW w:w="793" w:type="dxa"/>
            <w:tcMar/>
          </w:tcPr>
          <w:p w:rsidR="001342BE" w:rsidP="7451F629" w:rsidRDefault="003D26E8" w14:paraId="27EFB9B9" w14:textId="77777777">
            <w:pPr>
              <w:rPr>
                <w:color w:val="auto"/>
              </w:rPr>
            </w:pPr>
            <w:r w:rsidRPr="7451F629" w:rsidR="7A1C5D92">
              <w:rPr>
                <w:color w:val="auto"/>
              </w:rPr>
              <w:t>☐</w:t>
            </w:r>
          </w:p>
        </w:tc>
        <w:tc>
          <w:tcPr>
            <w:tcW w:w="1701" w:type="dxa"/>
            <w:tcMar/>
          </w:tcPr>
          <w:p w:rsidR="001342BE" w:rsidP="7451F629" w:rsidRDefault="001342BE" w14:paraId="32B4AF05" w14:textId="77777777">
            <w:pPr>
              <w:rPr>
                <w:color w:val="auto"/>
              </w:rPr>
            </w:pPr>
          </w:p>
        </w:tc>
        <w:tc>
          <w:tcPr>
            <w:tcW w:w="1134" w:type="dxa"/>
            <w:tcMar/>
          </w:tcPr>
          <w:p w:rsidR="001342BE" w:rsidP="7451F629" w:rsidRDefault="001342BE" w14:paraId="58AB313A" w14:textId="77777777">
            <w:pPr>
              <w:rPr>
                <w:color w:val="auto"/>
              </w:rPr>
            </w:pPr>
          </w:p>
        </w:tc>
        <w:tc>
          <w:tcPr>
            <w:tcW w:w="1134" w:type="dxa"/>
            <w:tcMar/>
          </w:tcPr>
          <w:p w:rsidR="001342BE" w:rsidP="7451F629" w:rsidRDefault="001342BE" w14:paraId="3A8C52D1" w14:textId="77777777">
            <w:pPr>
              <w:rPr>
                <w:color w:val="auto"/>
              </w:rPr>
            </w:pPr>
          </w:p>
        </w:tc>
        <w:tc>
          <w:tcPr>
            <w:tcW w:w="2154" w:type="dxa"/>
            <w:tcMar/>
          </w:tcPr>
          <w:p w:rsidR="001342BE" w:rsidP="7451F629" w:rsidRDefault="001342BE" w14:paraId="3451E01D" w14:textId="77777777">
            <w:pPr>
              <w:rPr>
                <w:color w:val="auto"/>
              </w:rPr>
            </w:pPr>
          </w:p>
        </w:tc>
      </w:tr>
    </w:tbl>
    <w:p w:rsidR="001342BE" w:rsidP="7451F629" w:rsidRDefault="001342BE" w14:paraId="205EAD5D" w14:textId="77777777">
      <w:pPr>
        <w:rPr>
          <w:color w:val="auto"/>
        </w:rPr>
      </w:pPr>
    </w:p>
    <w:p w:rsidRPr="003D26E8" w:rsidR="001342BE" w:rsidP="7451F629" w:rsidRDefault="003D26E8" w14:paraId="6B2D9DD4" w14:textId="77777777">
      <w:pPr>
        <w:rPr>
          <w:color w:val="auto"/>
          <w:lang w:val="fi-FI"/>
        </w:rPr>
      </w:pPr>
      <w:r w:rsidRPr="7451F629" w:rsidR="7A1C5D92">
        <w:rPr>
          <w:b w:val="1"/>
          <w:bCs w:val="1"/>
          <w:color w:val="auto"/>
          <w:lang w:val="fi-FI"/>
        </w:rPr>
        <w:t>5) Projekti – UI/UX &amp; navigaatio (</w:t>
      </w:r>
      <w:r w:rsidRPr="7451F629" w:rsidR="7A1C5D92">
        <w:rPr>
          <w:b w:val="1"/>
          <w:bCs w:val="1"/>
          <w:color w:val="auto"/>
          <w:lang w:val="fi-FI"/>
        </w:rPr>
        <w:t>7p</w:t>
      </w:r>
      <w:r w:rsidRPr="7451F629" w:rsidR="7A1C5D92">
        <w:rPr>
          <w:b w:val="1"/>
          <w:bCs w:val="1"/>
          <w:color w:val="auto"/>
          <w:lang w:val="fi-FI"/>
        </w:rPr>
        <w:t>) – todiste</w:t>
      </w:r>
    </w:p>
    <w:tbl>
      <w:tblPr>
        <w:tblStyle w:val="TableGrid"/>
        <w:tblW w:w="0" w:type="auto"/>
        <w:tblLook w:val="04A0" w:firstRow="1" w:lastRow="0" w:firstColumn="1" w:lastColumn="0" w:noHBand="0" w:noVBand="1"/>
      </w:tblPr>
      <w:tblGrid>
        <w:gridCol w:w="4060"/>
        <w:gridCol w:w="849"/>
        <w:gridCol w:w="957"/>
        <w:gridCol w:w="2804"/>
        <w:gridCol w:w="1292"/>
      </w:tblGrid>
      <w:tr w:rsidR="001342BE" w:rsidTr="02B86E03" w14:paraId="7C9B8EB8" w14:textId="77777777">
        <w:tc>
          <w:tcPr>
            <w:tcW w:w="4082" w:type="dxa"/>
            <w:shd w:val="clear" w:color="auto" w:fill="EEF2FF"/>
            <w:tcMar/>
          </w:tcPr>
          <w:p w:rsidR="001342BE" w:rsidP="7451F629" w:rsidRDefault="003D26E8" w14:paraId="500CAE13" w14:textId="77777777">
            <w:pPr>
              <w:rPr>
                <w:b w:val="1"/>
                <w:bCs w:val="1"/>
                <w:color w:val="auto"/>
              </w:rPr>
            </w:pPr>
            <w:r w:rsidRPr="7451F629" w:rsidR="7A1C5D92">
              <w:rPr>
                <w:b w:val="1"/>
                <w:bCs w:val="1"/>
                <w:color w:val="auto"/>
              </w:rPr>
              <w:t>Kohta</w:t>
            </w:r>
          </w:p>
        </w:tc>
        <w:tc>
          <w:tcPr>
            <w:tcW w:w="737" w:type="dxa"/>
            <w:shd w:val="clear" w:color="auto" w:fill="EEF2FF"/>
            <w:tcMar/>
          </w:tcPr>
          <w:p w:rsidR="001342BE" w:rsidP="7451F629" w:rsidRDefault="003D26E8" w14:paraId="117EE3A6" w14:textId="77777777">
            <w:pPr>
              <w:rPr>
                <w:b w:val="1"/>
                <w:bCs w:val="1"/>
                <w:color w:val="auto"/>
              </w:rPr>
            </w:pPr>
            <w:r w:rsidRPr="7451F629" w:rsidR="7A1C5D92">
              <w:rPr>
                <w:b w:val="1"/>
                <w:bCs w:val="1"/>
                <w:color w:val="auto"/>
              </w:rPr>
              <w:t>Pisteet</w:t>
            </w:r>
          </w:p>
        </w:tc>
        <w:tc>
          <w:tcPr>
            <w:tcW w:w="963" w:type="dxa"/>
            <w:shd w:val="clear" w:color="auto" w:fill="EEF2FF"/>
            <w:tcMar/>
          </w:tcPr>
          <w:p w:rsidR="001342BE" w:rsidP="7451F629" w:rsidRDefault="003D26E8" w14:paraId="4BF01B7D" w14:textId="77777777">
            <w:pPr>
              <w:rPr>
                <w:b w:val="1"/>
                <w:bCs w:val="1"/>
                <w:color w:val="auto"/>
              </w:rPr>
            </w:pPr>
            <w:r w:rsidRPr="7451F629" w:rsidR="7A1C5D92">
              <w:rPr>
                <w:b w:val="1"/>
                <w:bCs w:val="1"/>
                <w:color w:val="auto"/>
              </w:rPr>
              <w:t>Tehty</w:t>
            </w:r>
          </w:p>
        </w:tc>
        <w:tc>
          <w:tcPr>
            <w:tcW w:w="2835" w:type="dxa"/>
            <w:shd w:val="clear" w:color="auto" w:fill="EEF2FF"/>
            <w:tcMar/>
          </w:tcPr>
          <w:p w:rsidRPr="003D26E8" w:rsidR="001342BE" w:rsidP="7451F629" w:rsidRDefault="003D26E8" w14:paraId="555B6F7D" w14:textId="77777777">
            <w:pPr>
              <w:rPr>
                <w:color w:val="auto"/>
                <w:lang w:val="fi-FI"/>
              </w:rPr>
            </w:pPr>
            <w:r w:rsidRPr="7451F629" w:rsidR="7A1C5D92">
              <w:rPr>
                <w:b w:val="1"/>
                <w:bCs w:val="1"/>
                <w:color w:val="auto"/>
                <w:lang w:val="fi-FI"/>
              </w:rPr>
              <w:t>Tiedosto/polku tai demo (aikaleima)</w:t>
            </w:r>
          </w:p>
        </w:tc>
        <w:tc>
          <w:tcPr>
            <w:tcW w:w="1304" w:type="dxa"/>
            <w:shd w:val="clear" w:color="auto" w:fill="EEF2FF"/>
            <w:tcMar/>
          </w:tcPr>
          <w:p w:rsidR="001342BE" w:rsidP="7451F629" w:rsidRDefault="003D26E8" w14:paraId="2FD0E986" w14:textId="77777777">
            <w:pPr>
              <w:rPr>
                <w:b w:val="1"/>
                <w:bCs w:val="1"/>
                <w:color w:val="auto"/>
              </w:rPr>
            </w:pPr>
            <w:r w:rsidRPr="7451F629" w:rsidR="7A1C5D92">
              <w:rPr>
                <w:b w:val="1"/>
                <w:bCs w:val="1"/>
                <w:color w:val="auto"/>
              </w:rPr>
              <w:t>Huom.</w:t>
            </w:r>
          </w:p>
        </w:tc>
      </w:tr>
      <w:tr w:rsidR="001342BE" w:rsidTr="02B86E03" w14:paraId="2A57754A" w14:textId="77777777">
        <w:tc>
          <w:tcPr>
            <w:tcW w:w="4082" w:type="dxa"/>
            <w:tcMar/>
          </w:tcPr>
          <w:p w:rsidRPr="003D26E8" w:rsidR="001342BE" w:rsidP="7451F629" w:rsidRDefault="003D26E8" w14:paraId="76BF2F43" w14:textId="77777777">
            <w:pPr>
              <w:rPr>
                <w:color w:val="auto"/>
                <w:lang w:val="fi-FI"/>
              </w:rPr>
            </w:pPr>
            <w:r w:rsidRPr="7451F629" w:rsidR="7A1C5D92">
              <w:rPr>
                <w:color w:val="auto"/>
                <w:lang w:val="fi-FI"/>
              </w:rPr>
              <w:t>Näkymät + navigaatio (</w:t>
            </w:r>
            <w:r w:rsidRPr="7451F629" w:rsidR="7A1C5D92">
              <w:rPr>
                <w:color w:val="auto"/>
                <w:lang w:val="fi-FI"/>
              </w:rPr>
              <w:t>väh</w:t>
            </w:r>
            <w:r w:rsidRPr="7451F629" w:rsidR="7A1C5D92">
              <w:rPr>
                <w:color w:val="auto"/>
                <w:lang w:val="fi-FI"/>
              </w:rPr>
              <w:t>. 3 näkymää, järkevä polku)</w:t>
            </w:r>
          </w:p>
        </w:tc>
        <w:tc>
          <w:tcPr>
            <w:tcW w:w="737" w:type="dxa"/>
            <w:tcMar/>
          </w:tcPr>
          <w:p w:rsidR="001342BE" w:rsidP="7451F629" w:rsidRDefault="003D26E8" w14:paraId="1F851873" w14:textId="77777777">
            <w:pPr>
              <w:rPr>
                <w:color w:val="auto"/>
              </w:rPr>
            </w:pPr>
            <w:r w:rsidRPr="7451F629" w:rsidR="7A1C5D92">
              <w:rPr>
                <w:color w:val="auto"/>
              </w:rPr>
              <w:t>2</w:t>
            </w:r>
          </w:p>
        </w:tc>
        <w:tc>
          <w:tcPr>
            <w:tcW w:w="963" w:type="dxa"/>
            <w:tcMar/>
          </w:tcPr>
          <w:p w:rsidR="001342BE" w:rsidP="7451F629" w:rsidRDefault="003D26E8" w14:paraId="182684A4" w14:textId="40C771B4">
            <w:pPr>
              <w:pStyle w:val="Normal"/>
              <w:rPr>
                <w:rFonts w:ascii="Calibri" w:hAnsi="Calibri" w:eastAsia="Calibri" w:cs="Calibri"/>
                <w:noProof w:val="0"/>
                <w:sz w:val="22"/>
                <w:szCs w:val="22"/>
                <w:lang w:val="en-US"/>
              </w:rPr>
            </w:pPr>
            <w:r w:rsidRPr="7451F629" w:rsidR="2F78D674">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5007B809" w14:textId="2000A57B">
            <w:pPr>
              <w:rPr>
                <w:color w:val="auto"/>
              </w:rPr>
            </w:pPr>
          </w:p>
        </w:tc>
        <w:tc>
          <w:tcPr>
            <w:tcW w:w="2835" w:type="dxa"/>
            <w:tcMar/>
          </w:tcPr>
          <w:p w:rsidR="001342BE" w:rsidP="7451F629" w:rsidRDefault="001342BE" w14:paraId="532C1D51" w14:textId="6FC3DFAA">
            <w:pPr>
              <w:rPr>
                <w:color w:val="auto"/>
              </w:rPr>
            </w:pPr>
            <w:hyperlink r:id="R047e0a4db8b841b9">
              <w:r w:rsidRPr="02B86E03" w:rsidR="537ADCA3">
                <w:rPr>
                  <w:rStyle w:val="Hyperlink"/>
                </w:rPr>
                <w:t>screens</w:t>
              </w:r>
            </w:hyperlink>
          </w:p>
        </w:tc>
        <w:tc>
          <w:tcPr>
            <w:tcW w:w="1304" w:type="dxa"/>
            <w:tcMar/>
          </w:tcPr>
          <w:p w:rsidR="001342BE" w:rsidP="7451F629" w:rsidRDefault="001342BE" w14:paraId="5E6D836A" w14:textId="77777777">
            <w:pPr>
              <w:rPr>
                <w:color w:val="auto"/>
              </w:rPr>
            </w:pPr>
          </w:p>
        </w:tc>
      </w:tr>
      <w:tr w:rsidR="001342BE" w:rsidTr="02B86E03" w14:paraId="4DA02263" w14:textId="77777777">
        <w:tc>
          <w:tcPr>
            <w:tcW w:w="4082" w:type="dxa"/>
            <w:tcMar/>
          </w:tcPr>
          <w:p w:rsidRPr="003D26E8" w:rsidR="001342BE" w:rsidP="7451F629" w:rsidRDefault="003D26E8" w14:paraId="783B746B" w14:textId="77777777">
            <w:pPr>
              <w:rPr>
                <w:color w:val="auto"/>
                <w:lang w:val="fi-FI"/>
              </w:rPr>
            </w:pPr>
            <w:r w:rsidRPr="7451F629" w:rsidR="7A1C5D92">
              <w:rPr>
                <w:color w:val="auto"/>
                <w:lang w:val="fi-FI"/>
              </w:rPr>
              <w:t>UI johdonmukainen (teema/typografia/komponentit)</w:t>
            </w:r>
          </w:p>
        </w:tc>
        <w:tc>
          <w:tcPr>
            <w:tcW w:w="737" w:type="dxa"/>
            <w:tcMar/>
          </w:tcPr>
          <w:p w:rsidR="001342BE" w:rsidP="7451F629" w:rsidRDefault="003D26E8" w14:paraId="1BEE133A" w14:textId="77777777">
            <w:pPr>
              <w:rPr>
                <w:color w:val="auto"/>
              </w:rPr>
            </w:pPr>
            <w:r w:rsidRPr="7451F629" w:rsidR="7A1C5D92">
              <w:rPr>
                <w:color w:val="auto"/>
              </w:rPr>
              <w:t>2</w:t>
            </w:r>
          </w:p>
        </w:tc>
        <w:tc>
          <w:tcPr>
            <w:tcW w:w="963" w:type="dxa"/>
            <w:tcMar/>
          </w:tcPr>
          <w:p w:rsidR="001342BE" w:rsidP="7451F629" w:rsidRDefault="003D26E8" w14:paraId="1513CAEF" w14:textId="40C771B4">
            <w:pPr>
              <w:pStyle w:val="Normal"/>
              <w:rPr>
                <w:rFonts w:ascii="Calibri" w:hAnsi="Calibri" w:eastAsia="Calibri" w:cs="Calibri"/>
                <w:noProof w:val="0"/>
                <w:sz w:val="22"/>
                <w:szCs w:val="22"/>
                <w:lang w:val="en-US"/>
              </w:rPr>
            </w:pPr>
            <w:r w:rsidRPr="7451F629" w:rsidR="6FCA53DB">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17645058" w14:textId="161776B0">
            <w:pPr>
              <w:rPr>
                <w:color w:val="auto"/>
              </w:rPr>
            </w:pPr>
          </w:p>
        </w:tc>
        <w:tc>
          <w:tcPr>
            <w:tcW w:w="2835" w:type="dxa"/>
            <w:tcMar/>
          </w:tcPr>
          <w:p w:rsidR="001342BE" w:rsidP="02B86E03" w:rsidRDefault="001342BE" w14:paraId="2662C7CE" w14:textId="6E6C85E1">
            <w:pPr>
              <w:rPr>
                <w:color w:val="auto"/>
              </w:rPr>
            </w:pPr>
            <w:hyperlink r:id="Rc5e51ad582634b87">
              <w:r w:rsidRPr="02B86E03" w:rsidR="6FB7375B">
                <w:rPr>
                  <w:rStyle w:val="Hyperlink"/>
                </w:rPr>
                <w:t>themet</w:t>
              </w:r>
            </w:hyperlink>
          </w:p>
          <w:p w:rsidR="001342BE" w:rsidP="02B86E03" w:rsidRDefault="001342BE" w14:paraId="7E6B0340" w14:textId="6502A2AC">
            <w:pPr/>
            <w:hyperlink r:id="R03428ca19c5b4935">
              <w:r w:rsidRPr="02B86E03" w:rsidR="6FB7375B">
                <w:rPr>
                  <w:rStyle w:val="Hyperlink"/>
                </w:rPr>
                <w:t>components</w:t>
              </w:r>
            </w:hyperlink>
          </w:p>
        </w:tc>
        <w:tc>
          <w:tcPr>
            <w:tcW w:w="1304" w:type="dxa"/>
            <w:tcMar/>
          </w:tcPr>
          <w:p w:rsidR="001342BE" w:rsidP="7451F629" w:rsidRDefault="001342BE" w14:paraId="6A68B2CC" w14:textId="77777777">
            <w:pPr>
              <w:rPr>
                <w:color w:val="auto"/>
              </w:rPr>
            </w:pPr>
          </w:p>
        </w:tc>
      </w:tr>
      <w:tr w:rsidR="001342BE" w:rsidTr="02B86E03" w14:paraId="2CFE369E" w14:textId="77777777">
        <w:tc>
          <w:tcPr>
            <w:tcW w:w="4082" w:type="dxa"/>
            <w:tcMar/>
          </w:tcPr>
          <w:p w:rsidRPr="003D26E8" w:rsidR="001342BE" w:rsidP="7451F629" w:rsidRDefault="003D26E8" w14:paraId="1354077C" w14:textId="77777777">
            <w:pPr>
              <w:rPr>
                <w:color w:val="auto"/>
                <w:lang w:val="fi-FI"/>
              </w:rPr>
            </w:pPr>
            <w:r w:rsidRPr="7451F629" w:rsidR="7A1C5D92">
              <w:rPr>
                <w:color w:val="auto"/>
                <w:lang w:val="fi-FI"/>
              </w:rPr>
              <w:t>Käytettävyys: lataus/virhe/</w:t>
            </w:r>
            <w:r w:rsidRPr="7451F629" w:rsidR="7A1C5D92">
              <w:rPr>
                <w:color w:val="auto"/>
                <w:lang w:val="fi-FI"/>
              </w:rPr>
              <w:t>tyhjä-tilat</w:t>
            </w:r>
            <w:r w:rsidRPr="7451F629" w:rsidR="7A1C5D92">
              <w:rPr>
                <w:color w:val="auto"/>
                <w:lang w:val="fi-FI"/>
              </w:rPr>
              <w:t>, validoinnit</w:t>
            </w:r>
          </w:p>
        </w:tc>
        <w:tc>
          <w:tcPr>
            <w:tcW w:w="737" w:type="dxa"/>
            <w:tcMar/>
          </w:tcPr>
          <w:p w:rsidR="001342BE" w:rsidP="7451F629" w:rsidRDefault="003D26E8" w14:paraId="19AFD985" w14:textId="77777777">
            <w:pPr>
              <w:rPr>
                <w:color w:val="auto"/>
              </w:rPr>
            </w:pPr>
            <w:r w:rsidRPr="7451F629" w:rsidR="7A1C5D92">
              <w:rPr>
                <w:color w:val="auto"/>
              </w:rPr>
              <w:t>2</w:t>
            </w:r>
          </w:p>
        </w:tc>
        <w:tc>
          <w:tcPr>
            <w:tcW w:w="963" w:type="dxa"/>
            <w:tcMar/>
          </w:tcPr>
          <w:p w:rsidR="001342BE" w:rsidP="7451F629" w:rsidRDefault="003D26E8" w14:paraId="202B37F4" w14:textId="40C771B4">
            <w:pPr>
              <w:pStyle w:val="Normal"/>
              <w:rPr>
                <w:rFonts w:ascii="Calibri" w:hAnsi="Calibri" w:eastAsia="Calibri" w:cs="Calibri"/>
                <w:noProof w:val="0"/>
                <w:sz w:val="22"/>
                <w:szCs w:val="22"/>
                <w:lang w:val="en-US"/>
              </w:rPr>
            </w:pPr>
            <w:r w:rsidRPr="7451F629" w:rsidR="399D13E7">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0A388302" w14:textId="4BE1B3CB">
            <w:pPr>
              <w:rPr>
                <w:color w:val="auto"/>
              </w:rPr>
            </w:pPr>
          </w:p>
        </w:tc>
        <w:tc>
          <w:tcPr>
            <w:tcW w:w="2835" w:type="dxa"/>
            <w:tcMar/>
          </w:tcPr>
          <w:p w:rsidR="001342BE" w:rsidP="02B86E03" w:rsidRDefault="001342BE" w14:paraId="2F9B213F" w14:textId="55E6FB02">
            <w:pPr>
              <w:rPr>
                <w:color w:val="auto"/>
              </w:rPr>
            </w:pPr>
            <w:hyperlink r:id="R695be2d4e22048fb">
              <w:r w:rsidRPr="02B86E03" w:rsidR="33E5D715">
                <w:rPr>
                  <w:rStyle w:val="Hyperlink"/>
                </w:rPr>
                <w:t>esim</w:t>
              </w:r>
            </w:hyperlink>
          </w:p>
          <w:p w:rsidR="001342BE" w:rsidP="7451F629" w:rsidRDefault="001342BE" w14:paraId="2A98B89B" w14:textId="3C0FB10D">
            <w:pPr/>
          </w:p>
          <w:p w:rsidR="001342BE" w:rsidP="02B86E03" w:rsidRDefault="001342BE" w14:paraId="3506A657" w14:textId="2518C27D">
            <w:pPr/>
            <w:hyperlink r:id="Raea1d4fac4294c96">
              <w:r w:rsidRPr="02B86E03" w:rsidR="33E5D715">
                <w:rPr>
                  <w:rStyle w:val="Hyperlink"/>
                </w:rPr>
                <w:t>esim2</w:t>
              </w:r>
            </w:hyperlink>
          </w:p>
        </w:tc>
        <w:tc>
          <w:tcPr>
            <w:tcW w:w="1304" w:type="dxa"/>
            <w:tcMar/>
          </w:tcPr>
          <w:p w:rsidR="001342BE" w:rsidP="7451F629" w:rsidRDefault="001342BE" w14:paraId="5B281D70" w14:textId="36D0E6B3">
            <w:pPr>
              <w:rPr>
                <w:color w:val="auto"/>
              </w:rPr>
            </w:pPr>
            <w:r w:rsidRPr="02B86E03" w:rsidR="50601411">
              <w:rPr>
                <w:color w:val="auto"/>
              </w:rPr>
              <w:t>Loggaus</w:t>
            </w:r>
            <w:r w:rsidRPr="02B86E03" w:rsidR="50601411">
              <w:rPr>
                <w:color w:val="auto"/>
              </w:rPr>
              <w:t xml:space="preserve"> ja </w:t>
            </w:r>
            <w:r w:rsidRPr="02B86E03" w:rsidR="50601411">
              <w:rPr>
                <w:color w:val="auto"/>
              </w:rPr>
              <w:t>errorhandling</w:t>
            </w:r>
            <w:r w:rsidRPr="02B86E03" w:rsidR="50601411">
              <w:rPr>
                <w:color w:val="auto"/>
              </w:rPr>
              <w:t xml:space="preserve"> </w:t>
            </w:r>
            <w:r w:rsidRPr="02B86E03" w:rsidR="50601411">
              <w:rPr>
                <w:color w:val="auto"/>
              </w:rPr>
              <w:t>omissa</w:t>
            </w:r>
            <w:r w:rsidRPr="02B86E03" w:rsidR="50601411">
              <w:rPr>
                <w:color w:val="auto"/>
              </w:rPr>
              <w:t xml:space="preserve"> fileissään</w:t>
            </w:r>
          </w:p>
        </w:tc>
      </w:tr>
      <w:tr w:rsidR="001342BE" w:rsidTr="02B86E03" w14:paraId="6D250F49" w14:textId="77777777">
        <w:tc>
          <w:tcPr>
            <w:tcW w:w="4082" w:type="dxa"/>
            <w:tcMar/>
          </w:tcPr>
          <w:p w:rsidR="001342BE" w:rsidP="7451F629" w:rsidRDefault="003D26E8" w14:paraId="2F821893" w14:textId="77777777">
            <w:pPr>
              <w:rPr>
                <w:color w:val="auto"/>
              </w:rPr>
            </w:pPr>
            <w:r w:rsidRPr="7451F629" w:rsidR="7A1C5D92">
              <w:rPr>
                <w:color w:val="auto"/>
              </w:rPr>
              <w:t>Viimeistely</w:t>
            </w:r>
            <w:r w:rsidRPr="7451F629" w:rsidR="7A1C5D92">
              <w:rPr>
                <w:color w:val="auto"/>
              </w:rPr>
              <w:t xml:space="preserve">: </w:t>
            </w:r>
            <w:r w:rsidRPr="7451F629" w:rsidR="7A1C5D92">
              <w:rPr>
                <w:color w:val="auto"/>
              </w:rPr>
              <w:t>responsiivisuus</w:t>
            </w:r>
            <w:r w:rsidRPr="7451F629" w:rsidR="7A1C5D92">
              <w:rPr>
                <w:color w:val="auto"/>
              </w:rPr>
              <w:t xml:space="preserve">/landscape/tablet </w:t>
            </w:r>
            <w:r w:rsidRPr="7451F629" w:rsidR="7A1C5D92">
              <w:rPr>
                <w:color w:val="auto"/>
              </w:rPr>
              <w:t>tms</w:t>
            </w:r>
            <w:r w:rsidRPr="7451F629" w:rsidR="7A1C5D92">
              <w:rPr>
                <w:color w:val="auto"/>
              </w:rPr>
              <w:t>.</w:t>
            </w:r>
          </w:p>
        </w:tc>
        <w:tc>
          <w:tcPr>
            <w:tcW w:w="737" w:type="dxa"/>
            <w:tcMar/>
          </w:tcPr>
          <w:p w:rsidR="001342BE" w:rsidP="7451F629" w:rsidRDefault="003D26E8" w14:paraId="2CF59CB1" w14:textId="77777777">
            <w:pPr>
              <w:rPr>
                <w:color w:val="auto"/>
              </w:rPr>
            </w:pPr>
            <w:r w:rsidRPr="7451F629" w:rsidR="7A1C5D92">
              <w:rPr>
                <w:color w:val="auto"/>
              </w:rPr>
              <w:t>1</w:t>
            </w:r>
          </w:p>
        </w:tc>
        <w:tc>
          <w:tcPr>
            <w:tcW w:w="963" w:type="dxa"/>
            <w:tcMar/>
          </w:tcPr>
          <w:p w:rsidR="001342BE" w:rsidP="7451F629" w:rsidRDefault="003D26E8" w14:paraId="6BF231A4" w14:textId="40C771B4">
            <w:pPr>
              <w:pStyle w:val="Normal"/>
              <w:rPr>
                <w:rFonts w:ascii="Calibri" w:hAnsi="Calibri" w:eastAsia="Calibri" w:cs="Calibri"/>
                <w:noProof w:val="0"/>
                <w:sz w:val="22"/>
                <w:szCs w:val="22"/>
                <w:lang w:val="en-US"/>
              </w:rPr>
            </w:pPr>
            <w:r w:rsidRPr="7451F629" w:rsidR="7D86C01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6588EB3F" w14:textId="503F8041">
            <w:pPr>
              <w:rPr>
                <w:color w:val="auto"/>
              </w:rPr>
            </w:pPr>
          </w:p>
        </w:tc>
        <w:tc>
          <w:tcPr>
            <w:tcW w:w="2835" w:type="dxa"/>
            <w:tcMar/>
          </w:tcPr>
          <w:p w:rsidR="001342BE" w:rsidP="7451F629" w:rsidRDefault="001342BE" w14:paraId="50B5AB86" w14:textId="00DAC708">
            <w:pPr>
              <w:rPr>
                <w:color w:val="auto"/>
              </w:rPr>
            </w:pPr>
            <w:hyperlink r:id="Rc6c3831ca1744566">
              <w:r w:rsidRPr="02B86E03" w:rsidR="2F34BB31">
                <w:rPr>
                  <w:rStyle w:val="Hyperlink"/>
                </w:rPr>
                <w:t>screensetc.</w:t>
              </w:r>
            </w:hyperlink>
          </w:p>
        </w:tc>
        <w:tc>
          <w:tcPr>
            <w:tcW w:w="1304" w:type="dxa"/>
            <w:tcMar/>
          </w:tcPr>
          <w:p w:rsidR="001342BE" w:rsidP="7451F629" w:rsidRDefault="001342BE" w14:paraId="64821323" w14:textId="17235E8C">
            <w:pPr>
              <w:rPr>
                <w:color w:val="auto"/>
              </w:rPr>
            </w:pPr>
            <w:r w:rsidRPr="02B86E03" w:rsidR="2F34BB31">
              <w:rPr>
                <w:color w:val="auto"/>
              </w:rPr>
              <w:t>Kääntyvyys</w:t>
            </w:r>
            <w:r w:rsidRPr="02B86E03" w:rsidR="2F34BB31">
              <w:rPr>
                <w:color w:val="auto"/>
              </w:rPr>
              <w:t xml:space="preserve"> ja </w:t>
            </w:r>
            <w:r w:rsidRPr="02B86E03" w:rsidR="2F34BB31">
              <w:rPr>
                <w:color w:val="auto"/>
              </w:rPr>
              <w:t>toimii</w:t>
            </w:r>
            <w:r w:rsidRPr="02B86E03" w:rsidR="2F34BB31">
              <w:rPr>
                <w:color w:val="auto"/>
              </w:rPr>
              <w:t xml:space="preserve"> </w:t>
            </w:r>
            <w:r w:rsidRPr="02B86E03" w:rsidR="2F34BB31">
              <w:rPr>
                <w:color w:val="auto"/>
              </w:rPr>
              <w:t>tableteilla</w:t>
            </w:r>
            <w:r w:rsidRPr="02B86E03" w:rsidR="2F34BB31">
              <w:rPr>
                <w:color w:val="auto"/>
              </w:rPr>
              <w:t xml:space="preserve"> jne.</w:t>
            </w:r>
          </w:p>
        </w:tc>
      </w:tr>
    </w:tbl>
    <w:p w:rsidR="001342BE" w:rsidP="7451F629" w:rsidRDefault="001342BE" w14:paraId="41C86119" w14:textId="77777777">
      <w:pPr>
        <w:rPr>
          <w:color w:val="auto"/>
        </w:rPr>
      </w:pPr>
    </w:p>
    <w:p w:rsidRPr="003D26E8" w:rsidR="001342BE" w:rsidP="7451F629" w:rsidRDefault="003D26E8" w14:paraId="3F41E668" w14:textId="77777777">
      <w:pPr>
        <w:rPr>
          <w:color w:val="auto"/>
          <w:lang w:val="fi-FI"/>
        </w:rPr>
      </w:pPr>
      <w:r w:rsidRPr="7451F629" w:rsidR="7A1C5D92">
        <w:rPr>
          <w:b w:val="1"/>
          <w:bCs w:val="1"/>
          <w:color w:val="auto"/>
          <w:lang w:val="fi-FI"/>
        </w:rPr>
        <w:t>6) Projekti – arkkitehtuuri &amp; koodin laatu (</w:t>
      </w:r>
      <w:r w:rsidRPr="7451F629" w:rsidR="7A1C5D92">
        <w:rPr>
          <w:b w:val="1"/>
          <w:bCs w:val="1"/>
          <w:color w:val="auto"/>
          <w:lang w:val="fi-FI"/>
        </w:rPr>
        <w:t>7p</w:t>
      </w:r>
      <w:r w:rsidRPr="7451F629" w:rsidR="7A1C5D92">
        <w:rPr>
          <w:b w:val="1"/>
          <w:bCs w:val="1"/>
          <w:color w:val="auto"/>
          <w:lang w:val="fi-FI"/>
        </w:rPr>
        <w:t>) – todiste</w:t>
      </w:r>
    </w:p>
    <w:p w:rsidRPr="003D26E8" w:rsidR="001342BE" w:rsidP="7451F629" w:rsidRDefault="003D26E8" w14:paraId="5E30F3F4" w14:textId="77777777">
      <w:pPr>
        <w:rPr>
          <w:color w:val="auto"/>
          <w:lang w:val="fi-FI"/>
        </w:rPr>
      </w:pPr>
      <w:r w:rsidRPr="7451F629" w:rsidR="7A1C5D92">
        <w:rPr>
          <w:color w:val="auto"/>
          <w:lang w:val="fi-FI"/>
        </w:rPr>
        <w:t>Suositus: lisää /Documents/architecture.md (5–10 riviä) ja viittaa siihen tässä.</w:t>
      </w:r>
    </w:p>
    <w:tbl>
      <w:tblPr>
        <w:tblStyle w:val="TableGrid"/>
        <w:tblW w:w="0" w:type="auto"/>
        <w:tblLook w:val="04A0" w:firstRow="1" w:lastRow="0" w:firstColumn="1" w:lastColumn="0" w:noHBand="0" w:noVBand="1"/>
      </w:tblPr>
      <w:tblGrid>
        <w:gridCol w:w="4048"/>
        <w:gridCol w:w="849"/>
        <w:gridCol w:w="960"/>
        <w:gridCol w:w="2808"/>
        <w:gridCol w:w="1297"/>
      </w:tblGrid>
      <w:tr w:rsidR="001342BE" w:rsidTr="02B86E03" w14:paraId="1ED328DA" w14:textId="77777777">
        <w:tc>
          <w:tcPr>
            <w:tcW w:w="4082" w:type="dxa"/>
            <w:shd w:val="clear" w:color="auto" w:fill="EEF2FF"/>
            <w:tcMar/>
          </w:tcPr>
          <w:p w:rsidR="001342BE" w:rsidP="7451F629" w:rsidRDefault="003D26E8" w14:paraId="170BBF1F" w14:textId="77777777">
            <w:pPr>
              <w:rPr>
                <w:b w:val="1"/>
                <w:bCs w:val="1"/>
                <w:color w:val="auto"/>
              </w:rPr>
            </w:pPr>
            <w:r w:rsidRPr="7451F629" w:rsidR="7A1C5D92">
              <w:rPr>
                <w:b w:val="1"/>
                <w:bCs w:val="1"/>
                <w:color w:val="auto"/>
              </w:rPr>
              <w:t>Kohta</w:t>
            </w:r>
          </w:p>
        </w:tc>
        <w:tc>
          <w:tcPr>
            <w:tcW w:w="737" w:type="dxa"/>
            <w:shd w:val="clear" w:color="auto" w:fill="EEF2FF"/>
            <w:tcMar/>
          </w:tcPr>
          <w:p w:rsidR="001342BE" w:rsidP="7451F629" w:rsidRDefault="003D26E8" w14:paraId="38AFB5D2" w14:textId="77777777">
            <w:pPr>
              <w:rPr>
                <w:b w:val="1"/>
                <w:bCs w:val="1"/>
                <w:color w:val="auto"/>
              </w:rPr>
            </w:pPr>
            <w:r w:rsidRPr="7451F629" w:rsidR="7A1C5D92">
              <w:rPr>
                <w:b w:val="1"/>
                <w:bCs w:val="1"/>
                <w:color w:val="auto"/>
              </w:rPr>
              <w:t>Pisteet</w:t>
            </w:r>
          </w:p>
        </w:tc>
        <w:tc>
          <w:tcPr>
            <w:tcW w:w="963" w:type="dxa"/>
            <w:shd w:val="clear" w:color="auto" w:fill="EEF2FF"/>
            <w:tcMar/>
          </w:tcPr>
          <w:p w:rsidR="001342BE" w:rsidP="7451F629" w:rsidRDefault="003D26E8" w14:paraId="47DEFD8C" w14:textId="77777777">
            <w:pPr>
              <w:rPr>
                <w:b w:val="1"/>
                <w:bCs w:val="1"/>
                <w:color w:val="auto"/>
              </w:rPr>
            </w:pPr>
            <w:r w:rsidRPr="7451F629" w:rsidR="7A1C5D92">
              <w:rPr>
                <w:b w:val="1"/>
                <w:bCs w:val="1"/>
                <w:color w:val="auto"/>
              </w:rPr>
              <w:t>Tehty</w:t>
            </w:r>
          </w:p>
        </w:tc>
        <w:tc>
          <w:tcPr>
            <w:tcW w:w="2835" w:type="dxa"/>
            <w:shd w:val="clear" w:color="auto" w:fill="EEF2FF"/>
            <w:tcMar/>
          </w:tcPr>
          <w:p w:rsidRPr="003D26E8" w:rsidR="001342BE" w:rsidP="7451F629" w:rsidRDefault="003D26E8" w14:paraId="50B1CFE8" w14:textId="77777777">
            <w:pPr>
              <w:rPr>
                <w:color w:val="auto"/>
                <w:lang w:val="fi-FI"/>
              </w:rPr>
            </w:pPr>
            <w:r w:rsidRPr="7451F629" w:rsidR="7A1C5D92">
              <w:rPr>
                <w:b w:val="1"/>
                <w:bCs w:val="1"/>
                <w:color w:val="auto"/>
                <w:lang w:val="fi-FI"/>
              </w:rPr>
              <w:t>Todiste (</w:t>
            </w:r>
            <w:r w:rsidRPr="7451F629" w:rsidR="7A1C5D92">
              <w:rPr>
                <w:b w:val="1"/>
                <w:bCs w:val="1"/>
                <w:color w:val="auto"/>
                <w:lang w:val="fi-FI"/>
              </w:rPr>
              <w:t>repo-rakenne</w:t>
            </w:r>
            <w:r w:rsidRPr="7451F629" w:rsidR="7A1C5D92">
              <w:rPr>
                <w:b w:val="1"/>
                <w:bCs w:val="1"/>
                <w:color w:val="auto"/>
                <w:lang w:val="fi-FI"/>
              </w:rPr>
              <w:t xml:space="preserve"> / tiedosto / rivit)</w:t>
            </w:r>
          </w:p>
        </w:tc>
        <w:tc>
          <w:tcPr>
            <w:tcW w:w="1304" w:type="dxa"/>
            <w:shd w:val="clear" w:color="auto" w:fill="EEF2FF"/>
            <w:tcMar/>
          </w:tcPr>
          <w:p w:rsidR="001342BE" w:rsidP="7451F629" w:rsidRDefault="003D26E8" w14:paraId="5081CE46" w14:textId="77777777">
            <w:pPr>
              <w:rPr>
                <w:b w:val="1"/>
                <w:bCs w:val="1"/>
                <w:color w:val="auto"/>
              </w:rPr>
            </w:pPr>
            <w:r w:rsidRPr="7451F629" w:rsidR="7A1C5D92">
              <w:rPr>
                <w:b w:val="1"/>
                <w:bCs w:val="1"/>
                <w:color w:val="auto"/>
              </w:rPr>
              <w:t>Huom.</w:t>
            </w:r>
          </w:p>
        </w:tc>
      </w:tr>
      <w:tr w:rsidR="001342BE" w:rsidTr="02B86E03" w14:paraId="664B3AF2" w14:textId="77777777">
        <w:tc>
          <w:tcPr>
            <w:tcW w:w="4082" w:type="dxa"/>
            <w:tcMar/>
          </w:tcPr>
          <w:p w:rsidRPr="003D26E8" w:rsidR="001342BE" w:rsidP="7451F629" w:rsidRDefault="003D26E8" w14:paraId="25D2E95F" w14:textId="77777777">
            <w:pPr>
              <w:rPr>
                <w:color w:val="auto"/>
                <w:lang w:val="fi-FI"/>
              </w:rPr>
            </w:pPr>
            <w:r w:rsidRPr="7451F629" w:rsidR="7A1C5D92">
              <w:rPr>
                <w:color w:val="auto"/>
                <w:lang w:val="fi-FI"/>
              </w:rPr>
              <w:t>Selkeä kerrosjako (MVVM tai vastaava)</w:t>
            </w:r>
          </w:p>
        </w:tc>
        <w:tc>
          <w:tcPr>
            <w:tcW w:w="737" w:type="dxa"/>
            <w:tcMar/>
          </w:tcPr>
          <w:p w:rsidR="001342BE" w:rsidP="7451F629" w:rsidRDefault="003D26E8" w14:paraId="274FA181" w14:textId="77777777">
            <w:pPr>
              <w:rPr>
                <w:color w:val="auto"/>
              </w:rPr>
            </w:pPr>
            <w:r w:rsidRPr="7451F629" w:rsidR="7A1C5D92">
              <w:rPr>
                <w:color w:val="auto"/>
              </w:rPr>
              <w:t>3</w:t>
            </w:r>
          </w:p>
        </w:tc>
        <w:tc>
          <w:tcPr>
            <w:tcW w:w="963" w:type="dxa"/>
            <w:tcMar/>
          </w:tcPr>
          <w:p w:rsidR="001342BE" w:rsidP="7451F629" w:rsidRDefault="003D26E8" w14:paraId="58E4A00D" w14:textId="40C771B4">
            <w:pPr>
              <w:pStyle w:val="Normal"/>
              <w:rPr>
                <w:rFonts w:ascii="Calibri" w:hAnsi="Calibri" w:eastAsia="Calibri" w:cs="Calibri"/>
                <w:noProof w:val="0"/>
                <w:sz w:val="22"/>
                <w:szCs w:val="22"/>
                <w:lang w:val="en-US"/>
              </w:rPr>
            </w:pPr>
            <w:r w:rsidRPr="7451F629" w:rsidR="4CB775A4">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34F389FC" w14:textId="4EF1E48A">
            <w:pPr>
              <w:rPr>
                <w:color w:val="auto"/>
              </w:rPr>
            </w:pPr>
          </w:p>
        </w:tc>
        <w:tc>
          <w:tcPr>
            <w:tcW w:w="2835" w:type="dxa"/>
            <w:tcMar/>
          </w:tcPr>
          <w:p w:rsidR="001342BE" w:rsidP="7451F629" w:rsidRDefault="001342BE" w14:paraId="7E016441" w14:textId="555FA21B">
            <w:pPr>
              <w:rPr>
                <w:color w:val="auto"/>
              </w:rPr>
            </w:pPr>
            <w:hyperlink r:id="Rc3a087cdddf94013">
              <w:r w:rsidRPr="02B86E03" w:rsidR="5E571391">
                <w:rPr>
                  <w:rStyle w:val="Hyperlink"/>
                </w:rPr>
                <w:t>srcfile</w:t>
              </w:r>
            </w:hyperlink>
          </w:p>
        </w:tc>
        <w:tc>
          <w:tcPr>
            <w:tcW w:w="1304" w:type="dxa"/>
            <w:tcMar/>
          </w:tcPr>
          <w:p w:rsidR="001342BE" w:rsidP="7451F629" w:rsidRDefault="001342BE" w14:paraId="16701E68" w14:textId="3FBD5394">
            <w:pPr>
              <w:rPr>
                <w:color w:val="auto"/>
              </w:rPr>
            </w:pPr>
            <w:r w:rsidRPr="02B86E03" w:rsidR="5E571391">
              <w:rPr>
                <w:color w:val="auto"/>
              </w:rPr>
              <w:t>Kaikki</w:t>
            </w:r>
            <w:r w:rsidRPr="02B86E03" w:rsidR="5E571391">
              <w:rPr>
                <w:color w:val="auto"/>
              </w:rPr>
              <w:t xml:space="preserve"> </w:t>
            </w:r>
            <w:r w:rsidRPr="02B86E03" w:rsidR="5E571391">
              <w:rPr>
                <w:color w:val="auto"/>
              </w:rPr>
              <w:t>jaettu</w:t>
            </w:r>
            <w:r w:rsidRPr="02B86E03" w:rsidR="5E571391">
              <w:rPr>
                <w:color w:val="auto"/>
              </w:rPr>
              <w:t xml:space="preserve"> </w:t>
            </w:r>
            <w:r w:rsidRPr="02B86E03" w:rsidR="5E571391">
              <w:rPr>
                <w:color w:val="auto"/>
              </w:rPr>
              <w:t>omiin</w:t>
            </w:r>
            <w:r w:rsidRPr="02B86E03" w:rsidR="5E571391">
              <w:rPr>
                <w:color w:val="auto"/>
              </w:rPr>
              <w:t xml:space="preserve"> </w:t>
            </w:r>
            <w:r w:rsidRPr="02B86E03" w:rsidR="5E571391">
              <w:rPr>
                <w:color w:val="auto"/>
              </w:rPr>
              <w:t>hooks,components,screens</w:t>
            </w:r>
            <w:r w:rsidRPr="02B86E03" w:rsidR="5E571391">
              <w:rPr>
                <w:color w:val="auto"/>
              </w:rPr>
              <w:t xml:space="preserve">. </w:t>
            </w:r>
            <w:r w:rsidRPr="02B86E03" w:rsidR="5E571391">
              <w:rPr>
                <w:color w:val="auto"/>
              </w:rPr>
              <w:t>Jne</w:t>
            </w:r>
            <w:r w:rsidRPr="02B86E03" w:rsidR="5E571391">
              <w:rPr>
                <w:color w:val="auto"/>
              </w:rPr>
              <w:t>.</w:t>
            </w:r>
          </w:p>
        </w:tc>
      </w:tr>
      <w:tr w:rsidR="001342BE" w:rsidTr="02B86E03" w14:paraId="68CBADFD" w14:textId="77777777">
        <w:tc>
          <w:tcPr>
            <w:tcW w:w="4082" w:type="dxa"/>
            <w:tcMar/>
          </w:tcPr>
          <w:p w:rsidRPr="003D26E8" w:rsidR="001342BE" w:rsidP="7451F629" w:rsidRDefault="003D26E8" w14:paraId="6F213479" w14:textId="77777777">
            <w:pPr>
              <w:rPr>
                <w:color w:val="auto"/>
                <w:lang w:val="fi-FI"/>
              </w:rPr>
            </w:pPr>
            <w:r w:rsidRPr="7451F629" w:rsidR="7A1C5D92">
              <w:rPr>
                <w:color w:val="auto"/>
                <w:lang w:val="fi-FI"/>
              </w:rPr>
              <w:t>State-hallinta ja datavirta järkevästi</w:t>
            </w:r>
          </w:p>
        </w:tc>
        <w:tc>
          <w:tcPr>
            <w:tcW w:w="737" w:type="dxa"/>
            <w:tcMar/>
          </w:tcPr>
          <w:p w:rsidR="001342BE" w:rsidP="7451F629" w:rsidRDefault="003D26E8" w14:paraId="67E6E8A3" w14:textId="77777777">
            <w:pPr>
              <w:rPr>
                <w:color w:val="auto"/>
              </w:rPr>
            </w:pPr>
            <w:r w:rsidRPr="7451F629" w:rsidR="7A1C5D92">
              <w:rPr>
                <w:color w:val="auto"/>
              </w:rPr>
              <w:t>2</w:t>
            </w:r>
          </w:p>
        </w:tc>
        <w:tc>
          <w:tcPr>
            <w:tcW w:w="963" w:type="dxa"/>
            <w:tcMar/>
          </w:tcPr>
          <w:p w:rsidR="001342BE" w:rsidP="7451F629" w:rsidRDefault="003D26E8" w14:paraId="212C42C9" w14:textId="40C771B4">
            <w:pPr>
              <w:pStyle w:val="Normal"/>
              <w:rPr>
                <w:rFonts w:ascii="Calibri" w:hAnsi="Calibri" w:eastAsia="Calibri" w:cs="Calibri"/>
                <w:noProof w:val="0"/>
                <w:sz w:val="22"/>
                <w:szCs w:val="22"/>
                <w:lang w:val="en-US"/>
              </w:rPr>
            </w:pPr>
            <w:r w:rsidRPr="7451F629" w:rsidR="4796F0A6">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20779799" w14:textId="3A7D70CF">
            <w:pPr>
              <w:rPr>
                <w:color w:val="auto"/>
              </w:rPr>
            </w:pPr>
          </w:p>
        </w:tc>
        <w:tc>
          <w:tcPr>
            <w:tcW w:w="2835" w:type="dxa"/>
            <w:tcMar/>
          </w:tcPr>
          <w:p w:rsidR="001342BE" w:rsidP="7451F629" w:rsidRDefault="001342BE" w14:paraId="26FF8F04" w14:textId="2D98C132">
            <w:pPr>
              <w:rPr>
                <w:color w:val="auto"/>
              </w:rPr>
            </w:pPr>
            <w:hyperlink r:id="Rbbcf152d7d414df6">
              <w:r w:rsidRPr="02B86E03" w:rsidR="2EB97FEF">
                <w:rPr>
                  <w:rStyle w:val="Hyperlink"/>
                </w:rPr>
                <w:t>firebase</w:t>
              </w:r>
            </w:hyperlink>
          </w:p>
        </w:tc>
        <w:tc>
          <w:tcPr>
            <w:tcW w:w="1304" w:type="dxa"/>
            <w:tcMar/>
          </w:tcPr>
          <w:p w:rsidR="001342BE" w:rsidP="7451F629" w:rsidRDefault="001342BE" w14:paraId="351E5C67" w14:textId="3C6076C3">
            <w:pPr>
              <w:rPr>
                <w:color w:val="auto"/>
              </w:rPr>
            </w:pPr>
            <w:r w:rsidRPr="02B86E03" w:rsidR="2EB97FEF">
              <w:rPr>
                <w:color w:val="auto"/>
              </w:rPr>
              <w:t>Firestore,</w:t>
            </w:r>
            <w:r w:rsidRPr="02B86E03" w:rsidR="2EB97FEF">
              <w:rPr>
                <w:color w:val="auto"/>
              </w:rPr>
              <w:t xml:space="preserve"> erilliset </w:t>
            </w:r>
            <w:r w:rsidRPr="02B86E03" w:rsidR="2EB97FEF">
              <w:rPr>
                <w:color w:val="auto"/>
              </w:rPr>
              <w:t>d</w:t>
            </w:r>
            <w:r w:rsidRPr="02B86E03" w:rsidR="2EB97FEF">
              <w:rPr>
                <w:color w:val="auto"/>
              </w:rPr>
              <w:t>atavirrat</w:t>
            </w:r>
          </w:p>
        </w:tc>
      </w:tr>
      <w:tr w:rsidR="001342BE" w:rsidTr="02B86E03" w14:paraId="0B6A8CB6" w14:textId="77777777">
        <w:tc>
          <w:tcPr>
            <w:tcW w:w="4082" w:type="dxa"/>
            <w:tcMar/>
          </w:tcPr>
          <w:p w:rsidRPr="003D26E8" w:rsidR="001342BE" w:rsidP="7451F629" w:rsidRDefault="003D26E8" w14:paraId="68DEA331" w14:textId="77777777">
            <w:pPr>
              <w:rPr>
                <w:color w:val="auto"/>
                <w:lang w:val="fi-FI"/>
              </w:rPr>
            </w:pPr>
            <w:r w:rsidRPr="7451F629" w:rsidR="7A1C5D92">
              <w:rPr>
                <w:color w:val="auto"/>
                <w:lang w:val="fi-FI"/>
              </w:rPr>
              <w:t xml:space="preserve">Luettava koodi (nimeäminen, </w:t>
            </w:r>
            <w:r w:rsidRPr="7451F629" w:rsidR="7A1C5D92">
              <w:rPr>
                <w:color w:val="auto"/>
                <w:lang w:val="fi-FI"/>
              </w:rPr>
              <w:t>komponentointi</w:t>
            </w:r>
            <w:r w:rsidRPr="7451F629" w:rsidR="7A1C5D92">
              <w:rPr>
                <w:color w:val="auto"/>
                <w:lang w:val="fi-FI"/>
              </w:rPr>
              <w:t>, ei turhaa toistoa)</w:t>
            </w:r>
          </w:p>
        </w:tc>
        <w:tc>
          <w:tcPr>
            <w:tcW w:w="737" w:type="dxa"/>
            <w:tcMar/>
          </w:tcPr>
          <w:p w:rsidR="001342BE" w:rsidP="7451F629" w:rsidRDefault="003D26E8" w14:paraId="4027784D" w14:textId="77777777">
            <w:pPr>
              <w:rPr>
                <w:color w:val="auto"/>
              </w:rPr>
            </w:pPr>
            <w:r w:rsidRPr="7451F629" w:rsidR="7A1C5D92">
              <w:rPr>
                <w:color w:val="auto"/>
              </w:rPr>
              <w:t>2</w:t>
            </w:r>
          </w:p>
        </w:tc>
        <w:tc>
          <w:tcPr>
            <w:tcW w:w="963" w:type="dxa"/>
            <w:tcMar/>
          </w:tcPr>
          <w:p w:rsidR="001342BE" w:rsidP="7451F629" w:rsidRDefault="003D26E8" w14:paraId="2AB0F82C" w14:textId="40C771B4">
            <w:pPr>
              <w:pStyle w:val="Normal"/>
              <w:rPr>
                <w:rFonts w:ascii="Calibri" w:hAnsi="Calibri" w:eastAsia="Calibri" w:cs="Calibri"/>
                <w:noProof w:val="0"/>
                <w:sz w:val="22"/>
                <w:szCs w:val="22"/>
                <w:lang w:val="en-US"/>
              </w:rPr>
            </w:pPr>
            <w:r w:rsidRPr="7451F629" w:rsidR="1AFA064D">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453EF239" w14:textId="22A15F51">
            <w:pPr>
              <w:rPr>
                <w:color w:val="auto"/>
              </w:rPr>
            </w:pPr>
          </w:p>
        </w:tc>
        <w:tc>
          <w:tcPr>
            <w:tcW w:w="2835" w:type="dxa"/>
            <w:tcMar/>
          </w:tcPr>
          <w:p w:rsidR="001342BE" w:rsidP="7451F629" w:rsidRDefault="001342BE" w14:paraId="1ADF3CCA" w14:textId="7963FC83">
            <w:pPr>
              <w:rPr>
                <w:color w:val="auto"/>
              </w:rPr>
            </w:pPr>
            <w:hyperlink r:id="R985cccce69ea4053">
              <w:r w:rsidRPr="02B86E03" w:rsidR="2E59040D">
                <w:rPr>
                  <w:rStyle w:val="Hyperlink"/>
                </w:rPr>
                <w:t>arkkitehtuurijaettu</w:t>
              </w:r>
            </w:hyperlink>
          </w:p>
        </w:tc>
        <w:tc>
          <w:tcPr>
            <w:tcW w:w="1304" w:type="dxa"/>
            <w:tcMar/>
          </w:tcPr>
          <w:p w:rsidR="001342BE" w:rsidP="7451F629" w:rsidRDefault="001342BE" w14:paraId="012BE130" w14:textId="77777777">
            <w:pPr>
              <w:rPr>
                <w:color w:val="auto"/>
              </w:rPr>
            </w:pPr>
          </w:p>
        </w:tc>
      </w:tr>
    </w:tbl>
    <w:p w:rsidR="001342BE" w:rsidP="7451F629" w:rsidRDefault="001342BE" w14:paraId="11A4E448" w14:textId="77777777">
      <w:pPr>
        <w:rPr>
          <w:color w:val="auto"/>
        </w:rPr>
      </w:pPr>
    </w:p>
    <w:p w:rsidR="001342BE" w:rsidP="7451F629" w:rsidRDefault="003D26E8" w14:paraId="7DD66C0A" w14:textId="77777777">
      <w:pPr>
        <w:rPr>
          <w:b w:val="1"/>
          <w:bCs w:val="1"/>
          <w:color w:val="auto"/>
        </w:rPr>
      </w:pPr>
      <w:r w:rsidRPr="7451F629" w:rsidR="7A1C5D92">
        <w:rPr>
          <w:b w:val="1"/>
          <w:bCs w:val="1"/>
          <w:color w:val="auto"/>
        </w:rPr>
        <w:t xml:space="preserve">7) Advanced Mobile (3 op) – </w:t>
      </w:r>
      <w:r w:rsidRPr="7451F629" w:rsidR="7A1C5D92">
        <w:rPr>
          <w:b w:val="1"/>
          <w:bCs w:val="1"/>
          <w:color w:val="auto"/>
        </w:rPr>
        <w:t>pisteytys</w:t>
      </w:r>
      <w:r w:rsidRPr="7451F629" w:rsidR="7A1C5D92">
        <w:rPr>
          <w:b w:val="1"/>
          <w:bCs w:val="1"/>
          <w:color w:val="auto"/>
        </w:rPr>
        <w:t xml:space="preserve"> ja </w:t>
      </w:r>
      <w:r w:rsidRPr="7451F629" w:rsidR="7A1C5D92">
        <w:rPr>
          <w:b w:val="1"/>
          <w:bCs w:val="1"/>
          <w:color w:val="auto"/>
        </w:rPr>
        <w:t>todiste</w:t>
      </w:r>
      <w:r w:rsidRPr="7451F629" w:rsidR="7A1C5D92">
        <w:rPr>
          <w:b w:val="1"/>
          <w:bCs w:val="1"/>
          <w:color w:val="auto"/>
        </w:rPr>
        <w:t xml:space="preserve"> (15p)</w:t>
      </w:r>
    </w:p>
    <w:p w:rsidR="001342BE" w:rsidP="7451F629" w:rsidRDefault="003D26E8" w14:paraId="25FBC7F0" w14:textId="77777777">
      <w:pPr>
        <w:rPr>
          <w:color w:val="auto"/>
        </w:rPr>
      </w:pPr>
      <w:r w:rsidRPr="7451F629" w:rsidR="7A1C5D92">
        <w:rPr>
          <w:color w:val="auto"/>
          <w:lang w:val="fi-FI"/>
        </w:rPr>
        <w:t xml:space="preserve">Aihe on vapaa, mutta se pitää hyväksyttää opettajalla etukäteen. </w:t>
      </w:r>
      <w:r w:rsidRPr="7451F629" w:rsidR="7A1C5D92">
        <w:rPr>
          <w:color w:val="auto"/>
        </w:rPr>
        <w:t>Video max 12 min.</w:t>
      </w:r>
    </w:p>
    <w:tbl>
      <w:tblPr>
        <w:tblStyle w:val="TableGrid"/>
        <w:tblW w:w="0" w:type="auto"/>
        <w:tblLook w:val="04A0" w:firstRow="1" w:lastRow="0" w:firstColumn="1" w:lastColumn="0" w:noHBand="0" w:noVBand="1"/>
      </w:tblPr>
      <w:tblGrid>
        <w:gridCol w:w="4040"/>
        <w:gridCol w:w="849"/>
        <w:gridCol w:w="958"/>
        <w:gridCol w:w="2821"/>
        <w:gridCol w:w="1294"/>
      </w:tblGrid>
      <w:tr w:rsidR="001342BE" w:rsidTr="02B86E03" w14:paraId="1A64DD73" w14:textId="77777777">
        <w:tc>
          <w:tcPr>
            <w:tcW w:w="4082" w:type="dxa"/>
            <w:shd w:val="clear" w:color="auto" w:fill="EEF2FF"/>
            <w:tcMar/>
          </w:tcPr>
          <w:p w:rsidR="001342BE" w:rsidP="7451F629" w:rsidRDefault="003D26E8" w14:paraId="47320DA4" w14:textId="77777777">
            <w:pPr>
              <w:rPr>
                <w:b w:val="1"/>
                <w:bCs w:val="1"/>
                <w:color w:val="auto"/>
              </w:rPr>
            </w:pPr>
            <w:r w:rsidRPr="7451F629" w:rsidR="7A1C5D92">
              <w:rPr>
                <w:b w:val="1"/>
                <w:bCs w:val="1"/>
                <w:color w:val="auto"/>
              </w:rPr>
              <w:t>Kohta</w:t>
            </w:r>
          </w:p>
        </w:tc>
        <w:tc>
          <w:tcPr>
            <w:tcW w:w="737" w:type="dxa"/>
            <w:shd w:val="clear" w:color="auto" w:fill="EEF2FF"/>
            <w:tcMar/>
          </w:tcPr>
          <w:p w:rsidR="001342BE" w:rsidP="7451F629" w:rsidRDefault="003D26E8" w14:paraId="6642230B" w14:textId="77777777">
            <w:pPr>
              <w:rPr>
                <w:b w:val="1"/>
                <w:bCs w:val="1"/>
                <w:color w:val="auto"/>
              </w:rPr>
            </w:pPr>
            <w:r w:rsidRPr="7451F629" w:rsidR="7A1C5D92">
              <w:rPr>
                <w:b w:val="1"/>
                <w:bCs w:val="1"/>
                <w:color w:val="auto"/>
              </w:rPr>
              <w:t>Pisteet</w:t>
            </w:r>
          </w:p>
        </w:tc>
        <w:tc>
          <w:tcPr>
            <w:tcW w:w="963" w:type="dxa"/>
            <w:shd w:val="clear" w:color="auto" w:fill="EEF2FF"/>
            <w:tcMar/>
          </w:tcPr>
          <w:p w:rsidR="001342BE" w:rsidP="7451F629" w:rsidRDefault="003D26E8" w14:paraId="12474E5E" w14:textId="77777777">
            <w:pPr>
              <w:rPr>
                <w:b w:val="1"/>
                <w:bCs w:val="1"/>
                <w:color w:val="auto"/>
              </w:rPr>
            </w:pPr>
            <w:r w:rsidRPr="7451F629" w:rsidR="7A1C5D92">
              <w:rPr>
                <w:b w:val="1"/>
                <w:bCs w:val="1"/>
                <w:color w:val="auto"/>
              </w:rPr>
              <w:t>Tehty</w:t>
            </w:r>
          </w:p>
        </w:tc>
        <w:tc>
          <w:tcPr>
            <w:tcW w:w="2835" w:type="dxa"/>
            <w:shd w:val="clear" w:color="auto" w:fill="EEF2FF"/>
            <w:tcMar/>
          </w:tcPr>
          <w:p w:rsidR="001342BE" w:rsidP="7451F629" w:rsidRDefault="003D26E8" w14:paraId="549618CE" w14:textId="77777777">
            <w:pPr>
              <w:rPr>
                <w:b w:val="1"/>
                <w:bCs w:val="1"/>
                <w:color w:val="auto"/>
              </w:rPr>
            </w:pPr>
            <w:r w:rsidRPr="7451F629" w:rsidR="7A1C5D92">
              <w:rPr>
                <w:b w:val="1"/>
                <w:bCs w:val="1"/>
                <w:color w:val="auto"/>
              </w:rPr>
              <w:t>Todiste</w:t>
            </w:r>
            <w:r w:rsidRPr="7451F629" w:rsidR="7A1C5D92">
              <w:rPr>
                <w:b w:val="1"/>
                <w:bCs w:val="1"/>
                <w:color w:val="auto"/>
              </w:rPr>
              <w:t xml:space="preserve"> (</w:t>
            </w:r>
            <w:r w:rsidRPr="7451F629" w:rsidR="7A1C5D92">
              <w:rPr>
                <w:b w:val="1"/>
                <w:bCs w:val="1"/>
                <w:color w:val="auto"/>
              </w:rPr>
              <w:t>tiedosto</w:t>
            </w:r>
            <w:r w:rsidRPr="7451F629" w:rsidR="7A1C5D92">
              <w:rPr>
                <w:b w:val="1"/>
                <w:bCs w:val="1"/>
                <w:color w:val="auto"/>
              </w:rPr>
              <w:t>/</w:t>
            </w:r>
            <w:r w:rsidRPr="7451F629" w:rsidR="7A1C5D92">
              <w:rPr>
                <w:b w:val="1"/>
                <w:bCs w:val="1"/>
                <w:color w:val="auto"/>
              </w:rPr>
              <w:t>rivit</w:t>
            </w:r>
            <w:r w:rsidRPr="7451F629" w:rsidR="7A1C5D92">
              <w:rPr>
                <w:b w:val="1"/>
                <w:bCs w:val="1"/>
                <w:color w:val="auto"/>
              </w:rPr>
              <w:t>/</w:t>
            </w:r>
            <w:r w:rsidRPr="7451F629" w:rsidR="7A1C5D92">
              <w:rPr>
                <w:b w:val="1"/>
                <w:bCs w:val="1"/>
                <w:color w:val="auto"/>
              </w:rPr>
              <w:t>linkki</w:t>
            </w:r>
            <w:r w:rsidRPr="7451F629" w:rsidR="7A1C5D92">
              <w:rPr>
                <w:b w:val="1"/>
                <w:bCs w:val="1"/>
                <w:color w:val="auto"/>
              </w:rPr>
              <w:t>)</w:t>
            </w:r>
          </w:p>
        </w:tc>
        <w:tc>
          <w:tcPr>
            <w:tcW w:w="1304" w:type="dxa"/>
            <w:shd w:val="clear" w:color="auto" w:fill="EEF2FF"/>
            <w:tcMar/>
          </w:tcPr>
          <w:p w:rsidR="001342BE" w:rsidP="7451F629" w:rsidRDefault="003D26E8" w14:paraId="1D427A91" w14:textId="77777777">
            <w:pPr>
              <w:rPr>
                <w:b w:val="1"/>
                <w:bCs w:val="1"/>
                <w:color w:val="auto"/>
              </w:rPr>
            </w:pPr>
            <w:r w:rsidRPr="7451F629" w:rsidR="7A1C5D92">
              <w:rPr>
                <w:b w:val="1"/>
                <w:bCs w:val="1"/>
                <w:color w:val="auto"/>
              </w:rPr>
              <w:t>Huom.</w:t>
            </w:r>
          </w:p>
        </w:tc>
      </w:tr>
      <w:tr w:rsidR="001342BE" w:rsidTr="02B86E03" w14:paraId="6F046256" w14:textId="77777777">
        <w:tc>
          <w:tcPr>
            <w:tcW w:w="4082" w:type="dxa"/>
            <w:tcMar/>
          </w:tcPr>
          <w:p w:rsidRPr="003D26E8" w:rsidR="001342BE" w:rsidP="7451F629" w:rsidRDefault="003D26E8" w14:paraId="2A905746" w14:textId="77777777">
            <w:pPr>
              <w:rPr>
                <w:color w:val="auto"/>
                <w:lang w:val="fi-FI"/>
              </w:rPr>
            </w:pPr>
            <w:r w:rsidRPr="7451F629" w:rsidR="7A1C5D92">
              <w:rPr>
                <w:color w:val="auto"/>
                <w:lang w:val="fi-FI"/>
              </w:rPr>
              <w:t>Aihe &amp; opetusrunko (mikä/miksi/miten)</w:t>
            </w:r>
          </w:p>
        </w:tc>
        <w:tc>
          <w:tcPr>
            <w:tcW w:w="737" w:type="dxa"/>
            <w:tcMar/>
          </w:tcPr>
          <w:p w:rsidR="001342BE" w:rsidP="7451F629" w:rsidRDefault="003D26E8" w14:paraId="7E70F1BE" w14:textId="77777777">
            <w:pPr>
              <w:rPr>
                <w:color w:val="auto"/>
              </w:rPr>
            </w:pPr>
            <w:r w:rsidRPr="7451F629" w:rsidR="7A1C5D92">
              <w:rPr>
                <w:color w:val="auto"/>
              </w:rPr>
              <w:t>3</w:t>
            </w:r>
          </w:p>
        </w:tc>
        <w:tc>
          <w:tcPr>
            <w:tcW w:w="963" w:type="dxa"/>
            <w:tcMar/>
          </w:tcPr>
          <w:p w:rsidR="001342BE" w:rsidP="7451F629" w:rsidRDefault="003D26E8" w14:paraId="7E5BF2B8" w14:textId="40C771B4">
            <w:pPr>
              <w:pStyle w:val="Normal"/>
              <w:rPr>
                <w:rFonts w:ascii="Calibri" w:hAnsi="Calibri" w:eastAsia="Calibri" w:cs="Calibri"/>
                <w:noProof w:val="0"/>
                <w:sz w:val="22"/>
                <w:szCs w:val="22"/>
                <w:lang w:val="en-US"/>
              </w:rPr>
            </w:pPr>
            <w:r w:rsidRPr="7451F629" w:rsidR="6BB17E36">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4DF6F3A5" w14:textId="2C976186">
            <w:pPr>
              <w:rPr>
                <w:color w:val="auto"/>
              </w:rPr>
            </w:pPr>
          </w:p>
        </w:tc>
        <w:tc>
          <w:tcPr>
            <w:tcW w:w="2835" w:type="dxa"/>
            <w:tcMar/>
          </w:tcPr>
          <w:p w:rsidR="001342BE" w:rsidP="02B86E03" w:rsidRDefault="001342BE" w14:paraId="3C4DD812" w14:textId="2E8334A2">
            <w:pPr>
              <w:rPr>
                <w:color w:val="auto"/>
              </w:rPr>
            </w:pPr>
            <w:r w:rsidRPr="02B86E03" w:rsidR="57D7F5F1">
              <w:rPr>
                <w:color w:val="auto"/>
              </w:rPr>
              <w:t>Firebase, firebase auth,</w:t>
            </w:r>
          </w:p>
          <w:p w:rsidR="001342BE" w:rsidP="7451F629" w:rsidRDefault="001342BE" w14:paraId="15EDD0E5" w14:textId="60CD0779">
            <w:pPr>
              <w:rPr>
                <w:color w:val="auto"/>
              </w:rPr>
            </w:pPr>
            <w:hyperlink r:id="R3fadcb0f3e284747">
              <w:r w:rsidRPr="02B86E03" w:rsidR="57D7F5F1">
                <w:rPr>
                  <w:rStyle w:val="Hyperlink"/>
                </w:rPr>
                <w:t>firebase</w:t>
              </w:r>
            </w:hyperlink>
          </w:p>
        </w:tc>
        <w:tc>
          <w:tcPr>
            <w:tcW w:w="1304" w:type="dxa"/>
            <w:tcMar/>
          </w:tcPr>
          <w:p w:rsidR="001342BE" w:rsidP="7451F629" w:rsidRDefault="001342BE" w14:paraId="5F738D66" w14:textId="77777777">
            <w:pPr>
              <w:rPr>
                <w:color w:val="auto"/>
              </w:rPr>
            </w:pPr>
          </w:p>
        </w:tc>
      </w:tr>
      <w:tr w:rsidR="001342BE" w:rsidTr="02B86E03" w14:paraId="20DE7EC4" w14:textId="77777777">
        <w:tc>
          <w:tcPr>
            <w:tcW w:w="4082" w:type="dxa"/>
            <w:tcMar/>
          </w:tcPr>
          <w:p w:rsidRPr="003D26E8" w:rsidR="001342BE" w:rsidP="7451F629" w:rsidRDefault="003D26E8" w14:paraId="163D66BE" w14:textId="77777777">
            <w:pPr>
              <w:rPr>
                <w:color w:val="auto"/>
                <w:lang w:val="fi-FI"/>
              </w:rPr>
            </w:pPr>
            <w:r w:rsidRPr="7451F629" w:rsidR="7A1C5D92">
              <w:rPr>
                <w:color w:val="auto"/>
                <w:lang w:val="fi-FI"/>
              </w:rPr>
              <w:t xml:space="preserve">Käyttöönotto &amp; riippuvuudet (kirjastot, konfiguraatiot, </w:t>
            </w:r>
            <w:r w:rsidRPr="7451F629" w:rsidR="7A1C5D92">
              <w:rPr>
                <w:color w:val="auto"/>
                <w:lang w:val="fi-FI"/>
              </w:rPr>
              <w:t>permissionit</w:t>
            </w:r>
            <w:r w:rsidRPr="7451F629" w:rsidR="7A1C5D92">
              <w:rPr>
                <w:color w:val="auto"/>
                <w:lang w:val="fi-FI"/>
              </w:rPr>
              <w:t>)</w:t>
            </w:r>
          </w:p>
        </w:tc>
        <w:tc>
          <w:tcPr>
            <w:tcW w:w="737" w:type="dxa"/>
            <w:tcMar/>
          </w:tcPr>
          <w:p w:rsidR="001342BE" w:rsidP="7451F629" w:rsidRDefault="003D26E8" w14:paraId="4C9B5745" w14:textId="77777777">
            <w:pPr>
              <w:rPr>
                <w:color w:val="auto"/>
              </w:rPr>
            </w:pPr>
            <w:r w:rsidRPr="7451F629" w:rsidR="7A1C5D92">
              <w:rPr>
                <w:color w:val="auto"/>
              </w:rPr>
              <w:t>4</w:t>
            </w:r>
          </w:p>
        </w:tc>
        <w:tc>
          <w:tcPr>
            <w:tcW w:w="963" w:type="dxa"/>
            <w:tcMar/>
          </w:tcPr>
          <w:p w:rsidR="001342BE" w:rsidP="7451F629" w:rsidRDefault="003D26E8" w14:paraId="2CD56BEC" w14:textId="40C771B4">
            <w:pPr>
              <w:pStyle w:val="Normal"/>
              <w:rPr>
                <w:rFonts w:ascii="Calibri" w:hAnsi="Calibri" w:eastAsia="Calibri" w:cs="Calibri"/>
                <w:noProof w:val="0"/>
                <w:sz w:val="22"/>
                <w:szCs w:val="22"/>
                <w:lang w:val="en-US"/>
              </w:rPr>
            </w:pPr>
            <w:r w:rsidRPr="7451F629" w:rsidR="516EF3CB">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7E6FE082" w14:textId="18EA45B7">
            <w:pPr>
              <w:rPr>
                <w:color w:val="auto"/>
              </w:rPr>
            </w:pPr>
          </w:p>
        </w:tc>
        <w:tc>
          <w:tcPr>
            <w:tcW w:w="2835" w:type="dxa"/>
            <w:tcMar/>
          </w:tcPr>
          <w:p w:rsidR="001342BE" w:rsidP="02B86E03" w:rsidRDefault="001342BE" w14:paraId="68570498" w14:textId="001D9E4C">
            <w:pPr>
              <w:rPr>
                <w:color w:val="auto"/>
              </w:rPr>
            </w:pPr>
            <w:r w:rsidRPr="02B86E03" w:rsidR="4FC90F8F">
              <w:rPr>
                <w:color w:val="auto"/>
              </w:rPr>
              <w:t>Google maps API, Firebase,</w:t>
            </w:r>
          </w:p>
          <w:p w:rsidR="001342BE" w:rsidP="02B86E03" w:rsidRDefault="001342BE" w14:paraId="412C4034" w14:textId="335F1F40">
            <w:pPr>
              <w:rPr>
                <w:color w:val="auto"/>
              </w:rPr>
            </w:pPr>
            <w:r w:rsidRPr="02B86E03" w:rsidR="4FC90F8F">
              <w:rPr>
                <w:color w:val="auto"/>
              </w:rPr>
              <w:t xml:space="preserve">React Native, </w:t>
            </w:r>
            <w:r w:rsidRPr="02B86E03" w:rsidR="4FC90F8F">
              <w:rPr>
                <w:color w:val="auto"/>
              </w:rPr>
              <w:t>Sensorikirjastot</w:t>
            </w:r>
            <w:r w:rsidRPr="02B86E03" w:rsidR="4FC90F8F">
              <w:rPr>
                <w:color w:val="auto"/>
              </w:rPr>
              <w:t xml:space="preserve"> accelerometer, pedometer.</w:t>
            </w:r>
          </w:p>
          <w:p w:rsidR="001342BE" w:rsidP="02B86E03" w:rsidRDefault="001342BE" w14:paraId="6B4AB8CB" w14:textId="5E4F1E8B">
            <w:pPr>
              <w:rPr>
                <w:color w:val="auto"/>
              </w:rPr>
            </w:pPr>
            <w:hyperlink r:id="Rf25e72bc53824e69">
              <w:r w:rsidRPr="02B86E03" w:rsidR="6CA0578B">
                <w:rPr>
                  <w:rStyle w:val="Hyperlink"/>
                </w:rPr>
                <w:t>Askelmittari</w:t>
              </w:r>
            </w:hyperlink>
          </w:p>
          <w:p w:rsidR="001342BE" w:rsidP="7451F629" w:rsidRDefault="001342BE" w14:paraId="42634F29" w14:textId="0207402E">
            <w:pPr/>
            <w:hyperlink r:id="R48d4d65f06e7497c">
              <w:r w:rsidRPr="02B86E03" w:rsidR="6CA0578B">
                <w:rPr>
                  <w:rStyle w:val="Hyperlink"/>
                </w:rPr>
                <w:t>GooglemapsAPI</w:t>
              </w:r>
            </w:hyperlink>
          </w:p>
          <w:p w:rsidR="001342BE" w:rsidP="02B86E03" w:rsidRDefault="001342BE" w14:paraId="2504D164" w14:textId="521AA7F5">
            <w:pPr/>
          </w:p>
        </w:tc>
        <w:tc>
          <w:tcPr>
            <w:tcW w:w="1304" w:type="dxa"/>
            <w:tcMar/>
          </w:tcPr>
          <w:p w:rsidR="001342BE" w:rsidP="7451F629" w:rsidRDefault="001342BE" w14:paraId="44E1AE0A" w14:textId="77777777">
            <w:pPr>
              <w:rPr>
                <w:color w:val="auto"/>
              </w:rPr>
            </w:pPr>
          </w:p>
        </w:tc>
      </w:tr>
      <w:tr w:rsidR="001342BE" w:rsidTr="02B86E03" w14:paraId="74EAF89D" w14:textId="77777777">
        <w:tc>
          <w:tcPr>
            <w:tcW w:w="4082" w:type="dxa"/>
            <w:tcMar/>
          </w:tcPr>
          <w:p w:rsidR="001342BE" w:rsidP="7451F629" w:rsidRDefault="003D26E8" w14:paraId="12B1E379" w14:textId="77777777">
            <w:pPr>
              <w:rPr>
                <w:color w:val="auto"/>
              </w:rPr>
            </w:pPr>
            <w:r w:rsidRPr="7451F629" w:rsidR="7A1C5D92">
              <w:rPr>
                <w:color w:val="auto"/>
              </w:rPr>
              <w:t>Koodidemo</w:t>
            </w:r>
            <w:r w:rsidRPr="7451F629" w:rsidR="7A1C5D92">
              <w:rPr>
                <w:color w:val="auto"/>
              </w:rPr>
              <w:t xml:space="preserve"> (</w:t>
            </w:r>
            <w:r w:rsidRPr="7451F629" w:rsidR="7A1C5D92">
              <w:rPr>
                <w:color w:val="auto"/>
              </w:rPr>
              <w:t>toimiva</w:t>
            </w:r>
            <w:r w:rsidRPr="7451F629" w:rsidR="7A1C5D92">
              <w:rPr>
                <w:color w:val="auto"/>
              </w:rPr>
              <w:t xml:space="preserve"> </w:t>
            </w:r>
            <w:r w:rsidRPr="7451F629" w:rsidR="7A1C5D92">
              <w:rPr>
                <w:color w:val="auto"/>
              </w:rPr>
              <w:t>esimerkki</w:t>
            </w:r>
            <w:r w:rsidRPr="7451F629" w:rsidR="7A1C5D92">
              <w:rPr>
                <w:color w:val="auto"/>
              </w:rPr>
              <w:t>)</w:t>
            </w:r>
          </w:p>
        </w:tc>
        <w:tc>
          <w:tcPr>
            <w:tcW w:w="737" w:type="dxa"/>
            <w:tcMar/>
          </w:tcPr>
          <w:p w:rsidR="001342BE" w:rsidP="7451F629" w:rsidRDefault="003D26E8" w14:paraId="4D704A42" w14:textId="77777777">
            <w:pPr>
              <w:rPr>
                <w:color w:val="auto"/>
              </w:rPr>
            </w:pPr>
            <w:r w:rsidRPr="7451F629" w:rsidR="7A1C5D92">
              <w:rPr>
                <w:color w:val="auto"/>
              </w:rPr>
              <w:t>3</w:t>
            </w:r>
          </w:p>
        </w:tc>
        <w:tc>
          <w:tcPr>
            <w:tcW w:w="963" w:type="dxa"/>
            <w:tcMar/>
          </w:tcPr>
          <w:p w:rsidR="001342BE" w:rsidP="7451F629" w:rsidRDefault="003D26E8" w14:paraId="7584745C" w14:textId="40C771B4">
            <w:pPr>
              <w:pStyle w:val="Normal"/>
              <w:rPr>
                <w:rFonts w:ascii="Calibri" w:hAnsi="Calibri" w:eastAsia="Calibri" w:cs="Calibri"/>
                <w:noProof w:val="0"/>
                <w:sz w:val="22"/>
                <w:szCs w:val="22"/>
                <w:lang w:val="en-US"/>
              </w:rPr>
            </w:pPr>
            <w:r w:rsidRPr="7451F629" w:rsidR="1B6794F3">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67DDB3BF" w14:textId="23B1F2D4">
            <w:pPr>
              <w:rPr>
                <w:color w:val="auto"/>
              </w:rPr>
            </w:pPr>
          </w:p>
        </w:tc>
        <w:tc>
          <w:tcPr>
            <w:tcW w:w="2835" w:type="dxa"/>
            <w:tcMar/>
          </w:tcPr>
          <w:p w:rsidR="001342BE" w:rsidP="7451F629" w:rsidRDefault="001342BE" w14:paraId="3F458433" w14:textId="3F95BBB0">
            <w:pPr>
              <w:rPr>
                <w:color w:val="auto"/>
              </w:rPr>
            </w:pPr>
            <w:hyperlink r:id="Rf3e4c3f7d3bf4168">
              <w:r w:rsidRPr="02B86E03" w:rsidR="6740907C">
                <w:rPr>
                  <w:rStyle w:val="Hyperlink"/>
                </w:rPr>
                <w:t>GIT</w:t>
              </w:r>
            </w:hyperlink>
          </w:p>
        </w:tc>
        <w:tc>
          <w:tcPr>
            <w:tcW w:w="1304" w:type="dxa"/>
            <w:tcMar/>
          </w:tcPr>
          <w:p w:rsidR="001342BE" w:rsidP="7451F629" w:rsidRDefault="001342BE" w14:paraId="68ED5BE3" w14:textId="77777777">
            <w:pPr>
              <w:rPr>
                <w:color w:val="auto"/>
              </w:rPr>
            </w:pPr>
          </w:p>
        </w:tc>
      </w:tr>
      <w:tr w:rsidR="001342BE" w:rsidTr="02B86E03" w14:paraId="0C4413C3" w14:textId="77777777">
        <w:tc>
          <w:tcPr>
            <w:tcW w:w="4082" w:type="dxa"/>
            <w:tcMar/>
          </w:tcPr>
          <w:p w:rsidRPr="003D26E8" w:rsidR="001342BE" w:rsidP="7451F629" w:rsidRDefault="003D26E8" w14:paraId="7550A77A" w14:textId="77777777">
            <w:pPr>
              <w:rPr>
                <w:color w:val="auto"/>
                <w:lang w:val="fi-FI"/>
              </w:rPr>
            </w:pPr>
            <w:r w:rsidRPr="7451F629" w:rsidR="7A1C5D92">
              <w:rPr>
                <w:color w:val="auto"/>
                <w:lang w:val="fi-FI"/>
              </w:rPr>
              <w:t xml:space="preserve">Soveltaminen: miten integroitaisiin projektiin (tai </w:t>
            </w:r>
            <w:r w:rsidRPr="7451F629" w:rsidR="7A1C5D92">
              <w:rPr>
                <w:color w:val="auto"/>
                <w:lang w:val="fi-FI"/>
              </w:rPr>
              <w:t>demo-projekti</w:t>
            </w:r>
            <w:r w:rsidRPr="7451F629" w:rsidR="7A1C5D92">
              <w:rPr>
                <w:color w:val="auto"/>
                <w:lang w:val="fi-FI"/>
              </w:rPr>
              <w:t>)</w:t>
            </w:r>
          </w:p>
        </w:tc>
        <w:tc>
          <w:tcPr>
            <w:tcW w:w="737" w:type="dxa"/>
            <w:tcMar/>
          </w:tcPr>
          <w:p w:rsidR="001342BE" w:rsidP="7451F629" w:rsidRDefault="003D26E8" w14:paraId="3235EAAF" w14:textId="77777777">
            <w:pPr>
              <w:rPr>
                <w:color w:val="auto"/>
              </w:rPr>
            </w:pPr>
            <w:r w:rsidRPr="7451F629" w:rsidR="7A1C5D92">
              <w:rPr>
                <w:color w:val="auto"/>
              </w:rPr>
              <w:t>3</w:t>
            </w:r>
          </w:p>
        </w:tc>
        <w:tc>
          <w:tcPr>
            <w:tcW w:w="963" w:type="dxa"/>
            <w:tcMar/>
          </w:tcPr>
          <w:p w:rsidR="001342BE" w:rsidP="7451F629" w:rsidRDefault="003D26E8" w14:paraId="73BC7301" w14:textId="40C771B4">
            <w:pPr>
              <w:pStyle w:val="Normal"/>
              <w:rPr>
                <w:rFonts w:ascii="Calibri" w:hAnsi="Calibri" w:eastAsia="Calibri" w:cs="Calibri"/>
                <w:noProof w:val="0"/>
                <w:sz w:val="22"/>
                <w:szCs w:val="22"/>
                <w:lang w:val="en-US"/>
              </w:rPr>
            </w:pPr>
            <w:r w:rsidRPr="7451F629" w:rsidR="315D5251">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5978FCB0" w14:textId="0AA31412">
            <w:pPr>
              <w:rPr>
                <w:color w:val="auto"/>
              </w:rPr>
            </w:pPr>
          </w:p>
        </w:tc>
        <w:tc>
          <w:tcPr>
            <w:tcW w:w="2835" w:type="dxa"/>
            <w:tcMar/>
          </w:tcPr>
          <w:p w:rsidR="001342BE" w:rsidP="02B86E03" w:rsidRDefault="001342BE" w14:paraId="0DA8914B" w14:textId="1293C2B7">
            <w:pPr>
              <w:rPr>
                <w:color w:val="auto"/>
              </w:rPr>
            </w:pPr>
            <w:r w:rsidRPr="02B86E03" w:rsidR="3189AD85">
              <w:rPr>
                <w:color w:val="auto"/>
              </w:rPr>
              <w:t>Integroituna</w:t>
            </w:r>
            <w:r w:rsidRPr="02B86E03" w:rsidR="3189AD85">
              <w:rPr>
                <w:color w:val="auto"/>
              </w:rPr>
              <w:t xml:space="preserve"> </w:t>
            </w:r>
            <w:r w:rsidRPr="02B86E03" w:rsidR="3189AD85">
              <w:rPr>
                <w:color w:val="auto"/>
              </w:rPr>
              <w:t>sovellukseen</w:t>
            </w:r>
            <w:r w:rsidRPr="02B86E03" w:rsidR="3189AD85">
              <w:rPr>
                <w:color w:val="auto"/>
              </w:rPr>
              <w:t xml:space="preserve"> </w:t>
            </w:r>
          </w:p>
          <w:p w:rsidR="001342BE" w:rsidP="7451F629" w:rsidRDefault="001342BE" w14:paraId="1182BFDC" w14:textId="5CBA7B39">
            <w:pPr>
              <w:rPr>
                <w:color w:val="auto"/>
              </w:rPr>
            </w:pPr>
            <w:hyperlink r:id="R807edb1031f44486">
              <w:r w:rsidRPr="02B86E03" w:rsidR="3189AD85">
                <w:rPr>
                  <w:rStyle w:val="Hyperlink"/>
                </w:rPr>
                <w:t>Gitsrc</w:t>
              </w:r>
            </w:hyperlink>
          </w:p>
        </w:tc>
        <w:tc>
          <w:tcPr>
            <w:tcW w:w="1304" w:type="dxa"/>
            <w:tcMar/>
          </w:tcPr>
          <w:p w:rsidR="001342BE" w:rsidP="7451F629" w:rsidRDefault="001342BE" w14:paraId="60071F2E" w14:textId="77777777">
            <w:pPr>
              <w:rPr>
                <w:color w:val="auto"/>
              </w:rPr>
            </w:pPr>
          </w:p>
        </w:tc>
      </w:tr>
      <w:tr w:rsidR="001342BE" w:rsidTr="02B86E03" w14:paraId="1EAD24A0" w14:textId="77777777">
        <w:tc>
          <w:tcPr>
            <w:tcW w:w="4082" w:type="dxa"/>
            <w:tcMar/>
          </w:tcPr>
          <w:p w:rsidR="001342BE" w:rsidP="7451F629" w:rsidRDefault="003D26E8" w14:paraId="2AB6D078" w14:textId="77777777">
            <w:pPr>
              <w:rPr>
                <w:color w:val="auto"/>
              </w:rPr>
            </w:pPr>
            <w:r w:rsidRPr="7451F629" w:rsidR="7A1C5D92">
              <w:rPr>
                <w:color w:val="auto"/>
              </w:rPr>
              <w:t>Videon</w:t>
            </w:r>
            <w:r w:rsidRPr="7451F629" w:rsidR="7A1C5D92">
              <w:rPr>
                <w:color w:val="auto"/>
              </w:rPr>
              <w:t xml:space="preserve"> </w:t>
            </w:r>
            <w:r w:rsidRPr="7451F629" w:rsidR="7A1C5D92">
              <w:rPr>
                <w:color w:val="auto"/>
              </w:rPr>
              <w:t>laatu</w:t>
            </w:r>
            <w:r w:rsidRPr="7451F629" w:rsidR="7A1C5D92">
              <w:rPr>
                <w:color w:val="auto"/>
              </w:rPr>
              <w:t xml:space="preserve"> &amp; </w:t>
            </w:r>
            <w:r w:rsidRPr="7451F629" w:rsidR="7A1C5D92">
              <w:rPr>
                <w:color w:val="auto"/>
              </w:rPr>
              <w:t>hyödyllisyys</w:t>
            </w:r>
          </w:p>
        </w:tc>
        <w:tc>
          <w:tcPr>
            <w:tcW w:w="737" w:type="dxa"/>
            <w:tcMar/>
          </w:tcPr>
          <w:p w:rsidR="001342BE" w:rsidP="7451F629" w:rsidRDefault="003D26E8" w14:paraId="42686103" w14:textId="77777777">
            <w:pPr>
              <w:rPr>
                <w:color w:val="auto"/>
              </w:rPr>
            </w:pPr>
            <w:r w:rsidRPr="7451F629" w:rsidR="7A1C5D92">
              <w:rPr>
                <w:color w:val="auto"/>
              </w:rPr>
              <w:t>2</w:t>
            </w:r>
          </w:p>
        </w:tc>
        <w:tc>
          <w:tcPr>
            <w:tcW w:w="963" w:type="dxa"/>
            <w:tcMar/>
          </w:tcPr>
          <w:p w:rsidR="001342BE" w:rsidP="7451F629" w:rsidRDefault="003D26E8" w14:paraId="55F28D79" w14:textId="40C771B4">
            <w:pPr>
              <w:pStyle w:val="Normal"/>
              <w:rPr>
                <w:rFonts w:ascii="Calibri" w:hAnsi="Calibri" w:eastAsia="Calibri" w:cs="Calibri"/>
                <w:noProof w:val="0"/>
                <w:sz w:val="22"/>
                <w:szCs w:val="22"/>
                <w:lang w:val="en-US"/>
              </w:rPr>
            </w:pPr>
            <w:r w:rsidRPr="7451F629" w:rsidR="0AB27A4A">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395E8CA1" w14:textId="139B1D4D">
            <w:pPr>
              <w:rPr>
                <w:color w:val="auto"/>
              </w:rPr>
            </w:pPr>
          </w:p>
        </w:tc>
        <w:tc>
          <w:tcPr>
            <w:tcW w:w="2835" w:type="dxa"/>
            <w:tcMar/>
          </w:tcPr>
          <w:p w:rsidR="001342BE" w:rsidP="7451F629" w:rsidRDefault="001342BE" w14:paraId="7B45BC79" w14:textId="390AD9DB">
            <w:pPr>
              <w:rPr>
                <w:color w:val="auto"/>
              </w:rPr>
            </w:pPr>
          </w:p>
        </w:tc>
        <w:tc>
          <w:tcPr>
            <w:tcW w:w="1304" w:type="dxa"/>
            <w:tcMar/>
          </w:tcPr>
          <w:p w:rsidR="001342BE" w:rsidP="7451F629" w:rsidRDefault="001342BE" w14:paraId="3D5C72CE" w14:textId="5BA13E3A">
            <w:pPr>
              <w:rPr>
                <w:color w:val="auto"/>
              </w:rPr>
            </w:pPr>
            <w:r w:rsidRPr="02B86E03" w:rsidR="127F9946">
              <w:rPr>
                <w:color w:val="auto"/>
              </w:rPr>
              <w:t>Hyvä ja suuhteellisen hyödyllinen</w:t>
            </w:r>
          </w:p>
        </w:tc>
      </w:tr>
      <w:tr w:rsidR="001342BE" w:rsidTr="02B86E03" w14:paraId="3A30CF5C" w14:textId="77777777">
        <w:tc>
          <w:tcPr>
            <w:tcW w:w="4082" w:type="dxa"/>
            <w:tcMar/>
          </w:tcPr>
          <w:p w:rsidRPr="003D26E8" w:rsidR="001342BE" w:rsidP="7451F629" w:rsidRDefault="003D26E8" w14:paraId="7362D527" w14:textId="77777777">
            <w:pPr>
              <w:rPr>
                <w:color w:val="auto"/>
                <w:lang w:val="fi-FI"/>
              </w:rPr>
            </w:pPr>
            <w:r w:rsidRPr="7451F629" w:rsidR="7A1C5D92">
              <w:rPr>
                <w:color w:val="auto"/>
                <w:lang w:val="fi-FI"/>
              </w:rPr>
              <w:t>BONUS: Advanced-aihe integroituna myös varsinaiseen projektiin</w:t>
            </w:r>
          </w:p>
        </w:tc>
        <w:tc>
          <w:tcPr>
            <w:tcW w:w="737" w:type="dxa"/>
            <w:tcMar/>
          </w:tcPr>
          <w:p w:rsidR="001342BE" w:rsidP="7451F629" w:rsidRDefault="003D26E8" w14:paraId="319840DD" w14:textId="77777777">
            <w:pPr>
              <w:rPr>
                <w:color w:val="auto"/>
              </w:rPr>
            </w:pPr>
            <w:r w:rsidRPr="7451F629" w:rsidR="7A1C5D92">
              <w:rPr>
                <w:color w:val="auto"/>
              </w:rPr>
              <w:t>+1</w:t>
            </w:r>
          </w:p>
        </w:tc>
        <w:tc>
          <w:tcPr>
            <w:tcW w:w="963" w:type="dxa"/>
            <w:tcMar/>
          </w:tcPr>
          <w:p w:rsidR="001342BE" w:rsidP="7451F629" w:rsidRDefault="003D26E8" w14:paraId="5E56B1E1" w14:textId="40C771B4">
            <w:pPr>
              <w:pStyle w:val="Normal"/>
              <w:rPr>
                <w:rFonts w:ascii="Calibri" w:hAnsi="Calibri" w:eastAsia="Calibri" w:cs="Calibri"/>
                <w:noProof w:val="0"/>
                <w:sz w:val="22"/>
                <w:szCs w:val="22"/>
                <w:lang w:val="en-US"/>
              </w:rPr>
            </w:pPr>
            <w:r w:rsidRPr="7451F629" w:rsidR="0F59E911">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38FD3654" w14:textId="71F3FF05">
            <w:pPr>
              <w:rPr>
                <w:color w:val="auto"/>
              </w:rPr>
            </w:pPr>
          </w:p>
        </w:tc>
        <w:tc>
          <w:tcPr>
            <w:tcW w:w="2835" w:type="dxa"/>
            <w:tcMar/>
          </w:tcPr>
          <w:p w:rsidR="001342BE" w:rsidP="02B86E03" w:rsidRDefault="001342BE" w14:paraId="01BDBB4A" w14:textId="40EDEF40">
            <w:pPr>
              <w:rPr>
                <w:color w:val="auto"/>
              </w:rPr>
            </w:pPr>
            <w:r w:rsidRPr="02B86E03" w:rsidR="3A2134A3">
              <w:rPr>
                <w:color w:val="auto"/>
              </w:rPr>
              <w:t xml:space="preserve">Monta </w:t>
            </w:r>
            <w:r w:rsidRPr="02B86E03" w:rsidR="3A2134A3">
              <w:rPr>
                <w:color w:val="auto"/>
              </w:rPr>
              <w:t>eri</w:t>
            </w:r>
            <w:r w:rsidRPr="02B86E03" w:rsidR="3A2134A3">
              <w:rPr>
                <w:color w:val="auto"/>
              </w:rPr>
              <w:t xml:space="preserve"> advanced </w:t>
            </w:r>
            <w:r w:rsidRPr="02B86E03" w:rsidR="3A2134A3">
              <w:rPr>
                <w:color w:val="auto"/>
              </w:rPr>
              <w:t>aihetta</w:t>
            </w:r>
            <w:r w:rsidRPr="02B86E03" w:rsidR="3A2134A3">
              <w:rPr>
                <w:color w:val="auto"/>
              </w:rPr>
              <w:t xml:space="preserve"> </w:t>
            </w:r>
            <w:r w:rsidRPr="02B86E03" w:rsidR="3A2134A3">
              <w:rPr>
                <w:color w:val="auto"/>
              </w:rPr>
              <w:t>integroituna</w:t>
            </w:r>
            <w:r w:rsidRPr="02B86E03" w:rsidR="3A2134A3">
              <w:rPr>
                <w:color w:val="auto"/>
              </w:rPr>
              <w:t>.</w:t>
            </w:r>
          </w:p>
          <w:p w:rsidR="001342BE" w:rsidP="7451F629" w:rsidRDefault="001342BE" w14:paraId="6519F866" w14:textId="7842638E">
            <w:pPr>
              <w:rPr>
                <w:color w:val="auto"/>
              </w:rPr>
            </w:pPr>
            <w:hyperlink r:id="R7d01e31529234809">
              <w:r w:rsidRPr="02B86E03" w:rsidR="3A2134A3">
                <w:rPr>
                  <w:rStyle w:val="Hyperlink"/>
                </w:rPr>
                <w:t>Github</w:t>
              </w:r>
            </w:hyperlink>
          </w:p>
        </w:tc>
        <w:tc>
          <w:tcPr>
            <w:tcW w:w="1304" w:type="dxa"/>
            <w:tcMar/>
          </w:tcPr>
          <w:p w:rsidR="001342BE" w:rsidP="7451F629" w:rsidRDefault="001342BE" w14:paraId="305B50A0" w14:textId="77777777">
            <w:pPr>
              <w:rPr>
                <w:color w:val="auto"/>
              </w:rPr>
            </w:pPr>
          </w:p>
        </w:tc>
      </w:tr>
    </w:tbl>
    <w:p w:rsidR="001342BE" w:rsidP="7451F629" w:rsidRDefault="001342BE" w14:paraId="7D8FCFF7" w14:textId="77777777">
      <w:pPr>
        <w:rPr>
          <w:color w:val="auto"/>
        </w:rPr>
      </w:pPr>
    </w:p>
    <w:p w:rsidR="001342BE" w:rsidP="7451F629" w:rsidRDefault="003D26E8" w14:paraId="112A24E1" w14:textId="77777777">
      <w:pPr>
        <w:rPr>
          <w:b w:val="1"/>
          <w:bCs w:val="1"/>
          <w:color w:val="auto"/>
        </w:rPr>
      </w:pPr>
      <w:r w:rsidRPr="7451F629" w:rsidR="7A1C5D92">
        <w:rPr>
          <w:b w:val="1"/>
          <w:bCs w:val="1"/>
          <w:color w:val="auto"/>
        </w:rPr>
        <w:t xml:space="preserve">8) </w:t>
      </w:r>
      <w:r w:rsidRPr="7451F629" w:rsidR="7A1C5D92">
        <w:rPr>
          <w:b w:val="1"/>
          <w:bCs w:val="1"/>
          <w:color w:val="auto"/>
        </w:rPr>
        <w:t>Bonukset</w:t>
      </w:r>
      <w:r w:rsidRPr="7451F629" w:rsidR="7A1C5D92">
        <w:rPr>
          <w:b w:val="1"/>
          <w:bCs w:val="1"/>
          <w:color w:val="auto"/>
        </w:rPr>
        <w:t xml:space="preserve"> (</w:t>
      </w:r>
      <w:r w:rsidRPr="7451F629" w:rsidR="7A1C5D92">
        <w:rPr>
          <w:b w:val="1"/>
          <w:bCs w:val="1"/>
          <w:color w:val="auto"/>
        </w:rPr>
        <w:t>valinnainen</w:t>
      </w:r>
      <w:r w:rsidRPr="7451F629" w:rsidR="7A1C5D92">
        <w:rPr>
          <w:b w:val="1"/>
          <w:bCs w:val="1"/>
          <w:color w:val="auto"/>
        </w:rPr>
        <w:t>)</w:t>
      </w:r>
    </w:p>
    <w:tbl>
      <w:tblPr>
        <w:tblStyle w:val="TableGrid"/>
        <w:tblW w:w="0" w:type="auto"/>
        <w:tblLook w:val="04A0" w:firstRow="1" w:lastRow="0" w:firstColumn="1" w:lastColumn="0" w:noHBand="0" w:noVBand="1"/>
      </w:tblPr>
      <w:tblGrid>
        <w:gridCol w:w="4048"/>
        <w:gridCol w:w="849"/>
        <w:gridCol w:w="960"/>
        <w:gridCol w:w="2808"/>
        <w:gridCol w:w="1297"/>
      </w:tblGrid>
      <w:tr w:rsidR="001342BE" w:rsidTr="02B86E03" w14:paraId="5603362C" w14:textId="77777777">
        <w:tc>
          <w:tcPr>
            <w:tcW w:w="4082" w:type="dxa"/>
            <w:shd w:val="clear" w:color="auto" w:fill="EEF2FF"/>
            <w:tcMar/>
          </w:tcPr>
          <w:p w:rsidR="001342BE" w:rsidP="7451F629" w:rsidRDefault="003D26E8" w14:paraId="18D57FD1" w14:textId="77777777">
            <w:pPr>
              <w:rPr>
                <w:b w:val="1"/>
                <w:bCs w:val="1"/>
                <w:color w:val="auto"/>
              </w:rPr>
            </w:pPr>
            <w:r w:rsidRPr="7451F629" w:rsidR="7A1C5D92">
              <w:rPr>
                <w:b w:val="1"/>
                <w:bCs w:val="1"/>
                <w:color w:val="auto"/>
              </w:rPr>
              <w:t>Bonus</w:t>
            </w:r>
          </w:p>
        </w:tc>
        <w:tc>
          <w:tcPr>
            <w:tcW w:w="737" w:type="dxa"/>
            <w:shd w:val="clear" w:color="auto" w:fill="EEF2FF"/>
            <w:tcMar/>
          </w:tcPr>
          <w:p w:rsidR="001342BE" w:rsidP="7451F629" w:rsidRDefault="003D26E8" w14:paraId="5195319E" w14:textId="77777777">
            <w:pPr>
              <w:rPr>
                <w:b w:val="1"/>
                <w:bCs w:val="1"/>
                <w:color w:val="auto"/>
              </w:rPr>
            </w:pPr>
            <w:r w:rsidRPr="7451F629" w:rsidR="7A1C5D92">
              <w:rPr>
                <w:b w:val="1"/>
                <w:bCs w:val="1"/>
                <w:color w:val="auto"/>
              </w:rPr>
              <w:t>Pisteet</w:t>
            </w:r>
          </w:p>
        </w:tc>
        <w:tc>
          <w:tcPr>
            <w:tcW w:w="963" w:type="dxa"/>
            <w:shd w:val="clear" w:color="auto" w:fill="EEF2FF"/>
            <w:tcMar/>
          </w:tcPr>
          <w:p w:rsidR="001342BE" w:rsidP="7451F629" w:rsidRDefault="003D26E8" w14:paraId="639D592E" w14:textId="77777777">
            <w:pPr>
              <w:rPr>
                <w:b w:val="1"/>
                <w:bCs w:val="1"/>
                <w:color w:val="auto"/>
              </w:rPr>
            </w:pPr>
            <w:r w:rsidRPr="7451F629" w:rsidR="7A1C5D92">
              <w:rPr>
                <w:b w:val="1"/>
                <w:bCs w:val="1"/>
                <w:color w:val="auto"/>
              </w:rPr>
              <w:t>Tehty</w:t>
            </w:r>
          </w:p>
        </w:tc>
        <w:tc>
          <w:tcPr>
            <w:tcW w:w="2835" w:type="dxa"/>
            <w:shd w:val="clear" w:color="auto" w:fill="EEF2FF"/>
            <w:tcMar/>
          </w:tcPr>
          <w:p w:rsidR="001342BE" w:rsidP="7451F629" w:rsidRDefault="003D26E8" w14:paraId="2673314C" w14:textId="77777777">
            <w:pPr>
              <w:rPr>
                <w:b w:val="1"/>
                <w:bCs w:val="1"/>
                <w:color w:val="auto"/>
              </w:rPr>
            </w:pPr>
            <w:r w:rsidRPr="7451F629" w:rsidR="7A1C5D92">
              <w:rPr>
                <w:b w:val="1"/>
                <w:bCs w:val="1"/>
                <w:color w:val="auto"/>
              </w:rPr>
              <w:t>Todiste</w:t>
            </w:r>
          </w:p>
        </w:tc>
        <w:tc>
          <w:tcPr>
            <w:tcW w:w="1304" w:type="dxa"/>
            <w:shd w:val="clear" w:color="auto" w:fill="EEF2FF"/>
            <w:tcMar/>
          </w:tcPr>
          <w:p w:rsidR="001342BE" w:rsidP="7451F629" w:rsidRDefault="003D26E8" w14:paraId="2C37068E" w14:textId="77777777">
            <w:pPr>
              <w:rPr>
                <w:b w:val="1"/>
                <w:bCs w:val="1"/>
                <w:color w:val="auto"/>
              </w:rPr>
            </w:pPr>
            <w:r w:rsidRPr="7451F629" w:rsidR="7A1C5D92">
              <w:rPr>
                <w:b w:val="1"/>
                <w:bCs w:val="1"/>
                <w:color w:val="auto"/>
              </w:rPr>
              <w:t>Huom.</w:t>
            </w:r>
          </w:p>
        </w:tc>
      </w:tr>
      <w:tr w:rsidR="001342BE" w:rsidTr="02B86E03" w14:paraId="5BFE65D6" w14:textId="77777777">
        <w:tc>
          <w:tcPr>
            <w:tcW w:w="4082" w:type="dxa"/>
            <w:tcMar/>
          </w:tcPr>
          <w:p w:rsidRPr="003D26E8" w:rsidR="001342BE" w:rsidP="7451F629" w:rsidRDefault="003D26E8" w14:paraId="544225DA" w14:textId="77777777">
            <w:pPr>
              <w:rPr>
                <w:color w:val="auto"/>
                <w:lang w:val="fi-FI"/>
              </w:rPr>
            </w:pPr>
            <w:r w:rsidRPr="7451F629" w:rsidR="7A1C5D92">
              <w:rPr>
                <w:color w:val="auto"/>
                <w:lang w:val="fi-FI"/>
              </w:rPr>
              <w:t>Projekti: poikkeuksellisen hyvä viimeistely (UX, virhetilat, tyhjätilat, demo)</w:t>
            </w:r>
          </w:p>
        </w:tc>
        <w:tc>
          <w:tcPr>
            <w:tcW w:w="737" w:type="dxa"/>
            <w:tcMar/>
          </w:tcPr>
          <w:p w:rsidR="001342BE" w:rsidP="7451F629" w:rsidRDefault="003D26E8" w14:paraId="08B2FD4E" w14:textId="77777777">
            <w:pPr>
              <w:rPr>
                <w:color w:val="auto"/>
              </w:rPr>
            </w:pPr>
            <w:r w:rsidRPr="7451F629" w:rsidR="7A1C5D92">
              <w:rPr>
                <w:color w:val="auto"/>
              </w:rPr>
              <w:t>+1</w:t>
            </w:r>
          </w:p>
        </w:tc>
        <w:tc>
          <w:tcPr>
            <w:tcW w:w="963" w:type="dxa"/>
            <w:tcMar/>
          </w:tcPr>
          <w:p w:rsidR="001342BE" w:rsidP="7451F629" w:rsidRDefault="003D26E8" w14:paraId="1CBDC556" w14:textId="40C771B4">
            <w:pPr>
              <w:pStyle w:val="Normal"/>
              <w:rPr>
                <w:rFonts w:ascii="Calibri" w:hAnsi="Calibri" w:eastAsia="Calibri" w:cs="Calibri"/>
                <w:noProof w:val="0"/>
                <w:sz w:val="22"/>
                <w:szCs w:val="22"/>
                <w:lang w:val="en-US"/>
              </w:rPr>
            </w:pPr>
            <w:r w:rsidRPr="7451F629" w:rsidR="3FDD352C">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t>
            </w:r>
          </w:p>
          <w:p w:rsidR="001342BE" w:rsidP="7451F629" w:rsidRDefault="003D26E8" w14:paraId="55AC5C65" w14:textId="7F2C3EE9">
            <w:pPr>
              <w:rPr>
                <w:color w:val="auto"/>
              </w:rPr>
            </w:pPr>
          </w:p>
        </w:tc>
        <w:tc>
          <w:tcPr>
            <w:tcW w:w="2835" w:type="dxa"/>
            <w:tcMar/>
          </w:tcPr>
          <w:p w:rsidR="001342BE" w:rsidP="02B86E03" w:rsidRDefault="001342BE" w14:paraId="12740C2F" w14:textId="12CE3EA5">
            <w:pPr>
              <w:rPr>
                <w:color w:val="auto"/>
              </w:rPr>
            </w:pPr>
            <w:r w:rsidRPr="02B86E03" w:rsidR="37957540">
              <w:rPr>
                <w:color w:val="auto"/>
              </w:rPr>
              <w:t>Kokonaisuus</w:t>
            </w:r>
            <w:r w:rsidRPr="02B86E03" w:rsidR="37957540">
              <w:rPr>
                <w:color w:val="auto"/>
              </w:rPr>
              <w:t xml:space="preserve"> </w:t>
            </w:r>
            <w:r w:rsidRPr="02B86E03" w:rsidR="37957540">
              <w:rPr>
                <w:color w:val="auto"/>
              </w:rPr>
              <w:t>erittäin</w:t>
            </w:r>
            <w:r w:rsidRPr="02B86E03" w:rsidR="37957540">
              <w:rPr>
                <w:color w:val="auto"/>
              </w:rPr>
              <w:t xml:space="preserve"> onnistunut</w:t>
            </w:r>
          </w:p>
          <w:p w:rsidR="001342BE" w:rsidP="7451F629" w:rsidRDefault="001342BE" w14:paraId="50617E55" w14:textId="2E98F58A">
            <w:pPr>
              <w:rPr>
                <w:color w:val="auto"/>
              </w:rPr>
            </w:pPr>
            <w:hyperlink r:id="R9939a17530964507">
              <w:r w:rsidRPr="02B86E03" w:rsidR="37957540">
                <w:rPr>
                  <w:rStyle w:val="Hyperlink"/>
                </w:rPr>
                <w:t>GitRepo</w:t>
              </w:r>
            </w:hyperlink>
          </w:p>
        </w:tc>
        <w:tc>
          <w:tcPr>
            <w:tcW w:w="1304" w:type="dxa"/>
            <w:tcMar/>
          </w:tcPr>
          <w:p w:rsidR="001342BE" w:rsidP="7451F629" w:rsidRDefault="001342BE" w14:paraId="47387572" w14:textId="77777777">
            <w:pPr>
              <w:rPr>
                <w:color w:val="auto"/>
              </w:rPr>
            </w:pPr>
          </w:p>
        </w:tc>
      </w:tr>
      <w:tr w:rsidR="001342BE" w:rsidTr="02B86E03" w14:paraId="2C617920" w14:textId="77777777">
        <w:tc>
          <w:tcPr>
            <w:tcW w:w="4082" w:type="dxa"/>
            <w:tcMar/>
          </w:tcPr>
          <w:p w:rsidRPr="003D26E8" w:rsidR="001342BE" w:rsidP="7451F629" w:rsidRDefault="003D26E8" w14:paraId="4995B143" w14:textId="77777777">
            <w:pPr>
              <w:rPr>
                <w:color w:val="auto"/>
                <w:lang w:val="fi-FI"/>
              </w:rPr>
            </w:pPr>
            <w:r w:rsidRPr="7451F629" w:rsidR="7A1C5D92">
              <w:rPr>
                <w:color w:val="auto"/>
                <w:lang w:val="fi-FI"/>
              </w:rPr>
              <w:t>Muu opettajan hyväksymä bonus (kirjaa mikä)</w:t>
            </w:r>
          </w:p>
        </w:tc>
        <w:tc>
          <w:tcPr>
            <w:tcW w:w="737" w:type="dxa"/>
            <w:tcMar/>
          </w:tcPr>
          <w:p w:rsidR="001342BE" w:rsidP="7451F629" w:rsidRDefault="003D26E8" w14:paraId="0EBE2E1C" w14:textId="77777777">
            <w:pPr>
              <w:rPr>
                <w:color w:val="auto"/>
              </w:rPr>
            </w:pPr>
            <w:r w:rsidRPr="7451F629" w:rsidR="7A1C5D92">
              <w:rPr>
                <w:color w:val="auto"/>
              </w:rPr>
              <w:t>0–1</w:t>
            </w:r>
          </w:p>
        </w:tc>
        <w:tc>
          <w:tcPr>
            <w:tcW w:w="963" w:type="dxa"/>
            <w:tcMar/>
          </w:tcPr>
          <w:p w:rsidR="001342BE" w:rsidP="7451F629" w:rsidRDefault="003D26E8" w14:paraId="30FBA8B0" w14:textId="77777777">
            <w:pPr>
              <w:rPr>
                <w:color w:val="auto"/>
              </w:rPr>
            </w:pPr>
            <w:r w:rsidRPr="7451F629" w:rsidR="7A1C5D92">
              <w:rPr>
                <w:color w:val="auto"/>
              </w:rPr>
              <w:t>☐</w:t>
            </w:r>
          </w:p>
        </w:tc>
        <w:tc>
          <w:tcPr>
            <w:tcW w:w="2835" w:type="dxa"/>
            <w:tcMar/>
          </w:tcPr>
          <w:p w:rsidR="001342BE" w:rsidP="7451F629" w:rsidRDefault="001342BE" w14:paraId="41832A79" w14:textId="77777777">
            <w:pPr>
              <w:rPr>
                <w:color w:val="auto"/>
              </w:rPr>
            </w:pPr>
          </w:p>
        </w:tc>
        <w:tc>
          <w:tcPr>
            <w:tcW w:w="1304" w:type="dxa"/>
            <w:tcMar/>
          </w:tcPr>
          <w:p w:rsidR="001342BE" w:rsidP="7451F629" w:rsidRDefault="001342BE" w14:paraId="6001492F" w14:textId="77777777">
            <w:pPr>
              <w:rPr>
                <w:color w:val="auto"/>
              </w:rPr>
            </w:pPr>
          </w:p>
        </w:tc>
      </w:tr>
    </w:tbl>
    <w:p w:rsidR="001342BE" w:rsidP="7451F629" w:rsidRDefault="001342BE" w14:paraId="32708D6D" w14:textId="77777777">
      <w:pPr>
        <w:rPr>
          <w:color w:val="auto"/>
        </w:rPr>
      </w:pPr>
    </w:p>
    <w:sectPr w:rsidR="001342BE" w:rsidSect="00034616">
      <w:pgSz w:w="12240" w:h="15840" w:orient="portrait"/>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21829959">
    <w:abstractNumId w:val="8"/>
  </w:num>
  <w:num w:numId="2" w16cid:durableId="938947541">
    <w:abstractNumId w:val="6"/>
  </w:num>
  <w:num w:numId="3" w16cid:durableId="512038103">
    <w:abstractNumId w:val="5"/>
  </w:num>
  <w:num w:numId="4" w16cid:durableId="128472919">
    <w:abstractNumId w:val="4"/>
  </w:num>
  <w:num w:numId="5" w16cid:durableId="975984293">
    <w:abstractNumId w:val="7"/>
  </w:num>
  <w:num w:numId="6" w16cid:durableId="188642939">
    <w:abstractNumId w:val="3"/>
  </w:num>
  <w:num w:numId="7" w16cid:durableId="2116511809">
    <w:abstractNumId w:val="2"/>
  </w:num>
  <w:num w:numId="8" w16cid:durableId="598567964">
    <w:abstractNumId w:val="1"/>
  </w:num>
  <w:num w:numId="9" w16cid:durableId="180585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2BE"/>
    <w:rsid w:val="0015074B"/>
    <w:rsid w:val="0029639D"/>
    <w:rsid w:val="00326F90"/>
    <w:rsid w:val="003D26E8"/>
    <w:rsid w:val="004D6C65"/>
    <w:rsid w:val="00502A67"/>
    <w:rsid w:val="00502C32"/>
    <w:rsid w:val="008C72A6"/>
    <w:rsid w:val="00A84BA3"/>
    <w:rsid w:val="00AA1D8D"/>
    <w:rsid w:val="00B47730"/>
    <w:rsid w:val="00CB0664"/>
    <w:rsid w:val="00F64E11"/>
    <w:rsid w:val="00FC693F"/>
    <w:rsid w:val="02B86E03"/>
    <w:rsid w:val="03825F04"/>
    <w:rsid w:val="047AF7AE"/>
    <w:rsid w:val="064C1732"/>
    <w:rsid w:val="0656CEA2"/>
    <w:rsid w:val="065B2C93"/>
    <w:rsid w:val="08164120"/>
    <w:rsid w:val="084272D3"/>
    <w:rsid w:val="08959911"/>
    <w:rsid w:val="092DB52B"/>
    <w:rsid w:val="0A64CCE9"/>
    <w:rsid w:val="0AB27A4A"/>
    <w:rsid w:val="0B3A6C0E"/>
    <w:rsid w:val="0BEE4B20"/>
    <w:rsid w:val="0C418E04"/>
    <w:rsid w:val="0C546D18"/>
    <w:rsid w:val="0E33E8D2"/>
    <w:rsid w:val="0E733641"/>
    <w:rsid w:val="0F59E911"/>
    <w:rsid w:val="0F6C66B9"/>
    <w:rsid w:val="11DF4345"/>
    <w:rsid w:val="127F9946"/>
    <w:rsid w:val="12E80FF5"/>
    <w:rsid w:val="144E22CE"/>
    <w:rsid w:val="15BF6905"/>
    <w:rsid w:val="182272E1"/>
    <w:rsid w:val="184998DC"/>
    <w:rsid w:val="1AB6D4A7"/>
    <w:rsid w:val="1AFA064D"/>
    <w:rsid w:val="1B6794F3"/>
    <w:rsid w:val="1E57B546"/>
    <w:rsid w:val="1E62B722"/>
    <w:rsid w:val="1E9F7410"/>
    <w:rsid w:val="1F8A7654"/>
    <w:rsid w:val="20096003"/>
    <w:rsid w:val="200FAA9B"/>
    <w:rsid w:val="20111BD3"/>
    <w:rsid w:val="204E319E"/>
    <w:rsid w:val="21122758"/>
    <w:rsid w:val="211502EA"/>
    <w:rsid w:val="215A759C"/>
    <w:rsid w:val="22F5F4FD"/>
    <w:rsid w:val="25280A29"/>
    <w:rsid w:val="255AD4F5"/>
    <w:rsid w:val="25CA1D5E"/>
    <w:rsid w:val="2671C4FD"/>
    <w:rsid w:val="26D46D9F"/>
    <w:rsid w:val="28E7CC23"/>
    <w:rsid w:val="295298BA"/>
    <w:rsid w:val="29C5E7E9"/>
    <w:rsid w:val="29FB9DCE"/>
    <w:rsid w:val="2A56A282"/>
    <w:rsid w:val="2B2E1B5D"/>
    <w:rsid w:val="2E0099E7"/>
    <w:rsid w:val="2E59040D"/>
    <w:rsid w:val="2EB97FEF"/>
    <w:rsid w:val="2F34BB31"/>
    <w:rsid w:val="2F4896B7"/>
    <w:rsid w:val="2F6A7C09"/>
    <w:rsid w:val="2F775E58"/>
    <w:rsid w:val="2F78D674"/>
    <w:rsid w:val="302B67F9"/>
    <w:rsid w:val="31533966"/>
    <w:rsid w:val="315D5251"/>
    <w:rsid w:val="3189AD85"/>
    <w:rsid w:val="33E5D715"/>
    <w:rsid w:val="3428A94F"/>
    <w:rsid w:val="34B54278"/>
    <w:rsid w:val="34BC875B"/>
    <w:rsid w:val="34BD153F"/>
    <w:rsid w:val="35E79854"/>
    <w:rsid w:val="361A1F43"/>
    <w:rsid w:val="3638681E"/>
    <w:rsid w:val="3655B54D"/>
    <w:rsid w:val="36C01734"/>
    <w:rsid w:val="37957540"/>
    <w:rsid w:val="384BD71D"/>
    <w:rsid w:val="38CACE48"/>
    <w:rsid w:val="39626816"/>
    <w:rsid w:val="399D13E7"/>
    <w:rsid w:val="3A0405C5"/>
    <w:rsid w:val="3A2134A3"/>
    <w:rsid w:val="3D5D8D81"/>
    <w:rsid w:val="3FDD352C"/>
    <w:rsid w:val="4046ACF3"/>
    <w:rsid w:val="407D6F3C"/>
    <w:rsid w:val="4098B6E5"/>
    <w:rsid w:val="416918E3"/>
    <w:rsid w:val="43EAD41B"/>
    <w:rsid w:val="45DA55B3"/>
    <w:rsid w:val="45E26B87"/>
    <w:rsid w:val="46CDDB6D"/>
    <w:rsid w:val="472C8853"/>
    <w:rsid w:val="4796F0A6"/>
    <w:rsid w:val="4CB775A4"/>
    <w:rsid w:val="4D94698E"/>
    <w:rsid w:val="4EA1EEAA"/>
    <w:rsid w:val="4F8B05CA"/>
    <w:rsid w:val="4FC90F8F"/>
    <w:rsid w:val="50601411"/>
    <w:rsid w:val="5090867B"/>
    <w:rsid w:val="50A193FE"/>
    <w:rsid w:val="516A98EF"/>
    <w:rsid w:val="516EF3CB"/>
    <w:rsid w:val="535DFF1E"/>
    <w:rsid w:val="536995BA"/>
    <w:rsid w:val="537ADCA3"/>
    <w:rsid w:val="53EFC476"/>
    <w:rsid w:val="5529579D"/>
    <w:rsid w:val="56DDD44C"/>
    <w:rsid w:val="570B9D67"/>
    <w:rsid w:val="57D7F5F1"/>
    <w:rsid w:val="59892982"/>
    <w:rsid w:val="5AC79C9E"/>
    <w:rsid w:val="5AF64DC0"/>
    <w:rsid w:val="5BFB3F4A"/>
    <w:rsid w:val="5C794513"/>
    <w:rsid w:val="5CA23EA7"/>
    <w:rsid w:val="5CE80F8A"/>
    <w:rsid w:val="5E104C19"/>
    <w:rsid w:val="5E571391"/>
    <w:rsid w:val="5EF85786"/>
    <w:rsid w:val="5F729ECB"/>
    <w:rsid w:val="5F9AE384"/>
    <w:rsid w:val="619B0CC3"/>
    <w:rsid w:val="621C7E09"/>
    <w:rsid w:val="63189DA7"/>
    <w:rsid w:val="63789C98"/>
    <w:rsid w:val="66A34922"/>
    <w:rsid w:val="6732EED4"/>
    <w:rsid w:val="6740907C"/>
    <w:rsid w:val="6844B006"/>
    <w:rsid w:val="686E7569"/>
    <w:rsid w:val="689394F5"/>
    <w:rsid w:val="6B542350"/>
    <w:rsid w:val="6BB17E36"/>
    <w:rsid w:val="6BD878F0"/>
    <w:rsid w:val="6C887440"/>
    <w:rsid w:val="6CA0578B"/>
    <w:rsid w:val="6CA80BE8"/>
    <w:rsid w:val="6CEFB8A6"/>
    <w:rsid w:val="6DEC1D48"/>
    <w:rsid w:val="6E5A4E7E"/>
    <w:rsid w:val="6F97903D"/>
    <w:rsid w:val="6FA56623"/>
    <w:rsid w:val="6FB7375B"/>
    <w:rsid w:val="6FCA53DB"/>
    <w:rsid w:val="70526E8F"/>
    <w:rsid w:val="7075E589"/>
    <w:rsid w:val="70A69EA9"/>
    <w:rsid w:val="719259BE"/>
    <w:rsid w:val="7377A5DE"/>
    <w:rsid w:val="7451F629"/>
    <w:rsid w:val="74B7DA52"/>
    <w:rsid w:val="75001DBE"/>
    <w:rsid w:val="7559E604"/>
    <w:rsid w:val="758A05A0"/>
    <w:rsid w:val="76C0740E"/>
    <w:rsid w:val="782D241E"/>
    <w:rsid w:val="788D62FE"/>
    <w:rsid w:val="78A93840"/>
    <w:rsid w:val="7A04FFF7"/>
    <w:rsid w:val="7A1C5D92"/>
    <w:rsid w:val="7C325519"/>
    <w:rsid w:val="7D074040"/>
    <w:rsid w:val="7D86C019"/>
    <w:rsid w:val="7E123778"/>
    <w:rsid w:val="7F1865CB"/>
    <w:rsid w:val="7FE001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9CD8E"/>
  <w14:defaultImageDpi w14:val="300"/>
  <w15:docId w15:val="{217DE8C3-EE09-4A7C-876E-B7E9E0E28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7451F6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 Type="http://schemas.openxmlformats.org/officeDocument/2006/relationships/hyperlink" Target="https://github.com/Ryhma-19/ryhma-19-project" TargetMode="External" Id="Rb2f3c90c2d7e44d7" /><Relationship Type="http://schemas.openxmlformats.org/officeDocument/2006/relationships/hyperlink" Target="https://github.com/orgs/Ryhma-19/projects/8" TargetMode="External" Id="R327af743fd894fea" /><Relationship Type="http://schemas.openxmlformats.org/officeDocument/2006/relationships/hyperlink" Target="https://www.figma.com/design/e0WEjf8R3GQLKcOV4nj7Gs/Androidsovellus?node-id=0-1&amp;t=MMaAacwkJ6er2xPU-1" TargetMode="External" Id="R90762005f2c243ad" /><Relationship Type="http://schemas.openxmlformats.org/officeDocument/2006/relationships/hyperlink" Target="https://unioulu.sharepoint.com/:x:/r/sites/Ryhm19/Shared%20Documents/General/Ty%C3%B6ajan%20seuranta.xlsx?d=wce006ddacd5d435e8ae998ebb61de2eb&amp;csf=1&amp;web=1&amp;e=gpWJHs" TargetMode="External" Id="Rdb656e3fe74d4a5c" /><Relationship Type="http://schemas.openxmlformats.org/officeDocument/2006/relationships/hyperlink" Target="https://unioulu.sharepoint.com/:w:/r/sites/Ryhm19/Shared%20Documents/General/pisteytyslomake_mobiiliprojekti.docx?d=w849e757dea6f4f70bf043a783951c89c&amp;csf=1&amp;web=1&amp;e=PL8ssA" TargetMode="External" Id="R4cfff43b3cae4523" /><Relationship Type="http://schemas.openxmlformats.org/officeDocument/2006/relationships/hyperlink" Target="https://unioulu.sharepoint.com/:f:/r/sites/Ryhm19/Shared%20Documents/General/Scrum?csf=1&amp;web=1&amp;e=vyXx7T" TargetMode="External" Id="R7ace0eb6020342c2" /><Relationship Type="http://schemas.openxmlformats.org/officeDocument/2006/relationships/hyperlink" Target="https://github.com/orgs/Ryhma-19/projects/8/views/7" TargetMode="External" Id="R7c45cb64298e4c29" /><Relationship Type="http://schemas.openxmlformats.org/officeDocument/2006/relationships/hyperlink" Target="https://github.com/orgs/Ryhma-19/projects/8/views/7" TargetMode="External" Id="R7b9336043bf241fb" /><Relationship Type="http://schemas.openxmlformats.org/officeDocument/2006/relationships/hyperlink" Target="https://github.com/orgs/Ryhma-19/projects/8/views/7" TargetMode="External" Id="Rcf7447ec94b14152" /><Relationship Type="http://schemas.openxmlformats.org/officeDocument/2006/relationships/hyperlink" Target="https://github.com/orgs/Ryhma-19/projects/8/views/7" TargetMode="External" Id="Re3b55fc9139c43a5" /><Relationship Type="http://schemas.openxmlformats.org/officeDocument/2006/relationships/hyperlink" Target="https://github.com/orgs/Ryhma-19/projects/8/views/7" TargetMode="External" Id="R112c09a1f8dc41c6" /><Relationship Type="http://schemas.openxmlformats.org/officeDocument/2006/relationships/hyperlink" Target="https://github.com/orgs/Ryhma-19/projects/8/views/7" TargetMode="External" Id="R8e3ab6c89d9542db" /><Relationship Type="http://schemas.openxmlformats.org/officeDocument/2006/relationships/hyperlink" Target="https://github.com/orgs/Ryhma-19/projects/8/views/7" TargetMode="External" Id="R7470ed6f9c4f4d83" /><Relationship Type="http://schemas.openxmlformats.org/officeDocument/2006/relationships/hyperlink" Target="https://github.com/orgs/Ryhma-19/projects/8/views/7" TargetMode="External" Id="Rc1be3c46017c4344" /><Relationship Type="http://schemas.openxmlformats.org/officeDocument/2006/relationships/hyperlink" Target="https://github.com/Ryhma-19/ryhma-19-project/blob/main/src/components/map/MapView.tsx" TargetMode="External" Id="R59886853c35645fd" /><Relationship Type="http://schemas.openxmlformats.org/officeDocument/2006/relationships/hyperlink" Target="https://github.com/Ryhma-19/ryhma-19-project/blob/main/src/services/storage/storage.service.ts" TargetMode="External" Id="R1949bebe01e5438c" /><Relationship Type="http://schemas.openxmlformats.org/officeDocument/2006/relationships/hyperlink" Target="https://github.com/Ryhma-19/ryhma-19-project/blob/main/src/services/steps/backgroundStepsService.ts" TargetMode="External" Id="R77f95bc1f16445c1" /><Relationship Type="http://schemas.openxmlformats.org/officeDocument/2006/relationships/hyperlink" Target="https://github.com/Ryhma-19/ryhma-19-project/blob/main/src/services/steps/stepsService.ts" TargetMode="External" Id="R4a3e5cbc1d1a4329" /><Relationship Type="http://schemas.openxmlformats.org/officeDocument/2006/relationships/hyperlink" Target="https://github.com/Ryhma-19/ryhma-19-project/blob/main/src/services/firebase/auth.service.ts" TargetMode="External" Id="R3077aa196ccc41e5" /><Relationship Type="http://schemas.openxmlformats.org/officeDocument/2006/relationships/hyperlink" Target="https://github.com/Ryhma-19/ryhma-19-project/blob/main/src/contexts/AuthContext.tsx" TargetMode="External" Id="Re7e0f64c292441d5" /><Relationship Type="http://schemas.openxmlformats.org/officeDocument/2006/relationships/hyperlink" Target="https://github.com/Ryhma-19/ryhma-19-project/blob/main/src/services/location/location.service.ts" TargetMode="External" Id="R418278c26d1240a2" /><Relationship Type="http://schemas.openxmlformats.org/officeDocument/2006/relationships/hyperlink" Target="https://github.com/Ryhma-19/ryhma-19-project/tree/main/src/services/motion" TargetMode="External" Id="R7cd9065546cd4d3d" /><Relationship Type="http://schemas.openxmlformats.org/officeDocument/2006/relationships/hyperlink" Target="https://github.com/Ryhma-19/ryhma-19-project/tree/main/src/services/steps" TargetMode="External" Id="R7e29473791444b27" /><Relationship Type="http://schemas.openxmlformats.org/officeDocument/2006/relationships/hyperlink" Target="https://github.com/Ryhma-19/ryhma-19-project/blob/main/src/contexts/motion/MotionContext.tsx" TargetMode="External" Id="Rc40122acf1684437" /><Relationship Type="http://schemas.openxmlformats.org/officeDocument/2006/relationships/hyperlink" Target="https://github.com/Ryhma-19/ryhma-19-project/blob/main/src/contexts/steps/StepsContext.tsx" TargetMode="External" Id="Rf3825538c470424d" /><Relationship Type="http://schemas.openxmlformats.org/officeDocument/2006/relationships/hyperlink" Target="https://github.com/Ryhma-19/ryhma-19-project/blob/main/src/services/steps/backgroundStepsService.ts" TargetMode="External" Id="Rd5c64a6af57d4a4c" /><Relationship Type="http://schemas.openxmlformats.org/officeDocument/2006/relationships/hyperlink" Target="https://youtu.be/OUYUatczlGM" TargetMode="External" Id="R9784f4520af342d6" /><Relationship Type="http://schemas.openxmlformats.org/officeDocument/2006/relationships/hyperlink" Target="https://www.youtube.com/watch?v=VBdp5gDnmTQ" TargetMode="External" Id="Rfcec7d9632b44e28" /><Relationship Type="http://schemas.openxmlformats.org/officeDocument/2006/relationships/hyperlink" Target="https://github.com/Ryhma-19/ryhma-19-project/tree/main/src/screens" TargetMode="External" Id="R047e0a4db8b841b9" /><Relationship Type="http://schemas.openxmlformats.org/officeDocument/2006/relationships/hyperlink" Target="https://github.com/Ryhma-19/ryhma-19-project/blob/main/src/constants/theme.ts" TargetMode="External" Id="Rc5e51ad582634b87" /><Relationship Type="http://schemas.openxmlformats.org/officeDocument/2006/relationships/hyperlink" Target="https://github.com/Ryhma-19/ryhma-19-project/tree/main/src/components" TargetMode="External" Id="R03428ca19c5b4935" /><Relationship Type="http://schemas.openxmlformats.org/officeDocument/2006/relationships/hyperlink" Target="https://github.com/Ryhma-19/ryhma-19-project/blob/main/src/contexts/ThemeContext.tsx" TargetMode="External" Id="R695be2d4e22048fb" /><Relationship Type="http://schemas.openxmlformats.org/officeDocument/2006/relationships/hyperlink" Target="https://github.com/Ryhma-19/ryhma-19-project/blob/main/src/hooks/useWorkoutTrackingWithPedometer.ts" TargetMode="External" Id="Raea1d4fac4294c96" /><Relationship Type="http://schemas.openxmlformats.org/officeDocument/2006/relationships/hyperlink" Target="https://github.com/Ryhma-19/ryhma-19-project/tree/main/src/screens" TargetMode="External" Id="Rc6c3831ca1744566" /><Relationship Type="http://schemas.openxmlformats.org/officeDocument/2006/relationships/hyperlink" Target="https://github.com/Ryhma-19/ryhma-19-project/tree/main/src" TargetMode="External" Id="Rc3a087cdddf94013" /><Relationship Type="http://schemas.openxmlformats.org/officeDocument/2006/relationships/hyperlink" Target="https://github.com/Ryhma-19/ryhma-19-project/tree/main/src/services/firebase" TargetMode="External" Id="Rbbcf152d7d414df6" /><Relationship Type="http://schemas.openxmlformats.org/officeDocument/2006/relationships/hyperlink" Target="https://github.com/Ryhma-19/ryhma-19-project/tree/main/src" TargetMode="External" Id="R985cccce69ea4053" /><Relationship Type="http://schemas.openxmlformats.org/officeDocument/2006/relationships/hyperlink" Target="https://github.com/Ryhma-19/ryhma-19-project/tree/main/src/services/firebase" TargetMode="External" Id="R3fadcb0f3e284747" /><Relationship Type="http://schemas.openxmlformats.org/officeDocument/2006/relationships/hyperlink" Target="https://github.com/Ryhma-19/ryhma-19-project/tree/main/src/services/steps" TargetMode="External" Id="Rf25e72bc53824e69" /><Relationship Type="http://schemas.openxmlformats.org/officeDocument/2006/relationships/hyperlink" Target="https://github.com/Ryhma-19/ryhma-19-project/blob/main/src/components/map/MapView.tsx" TargetMode="External" Id="R48d4d65f06e7497c" /><Relationship Type="http://schemas.openxmlformats.org/officeDocument/2006/relationships/hyperlink" Target="https://github.com/Ryhma-19/ryhma-19-project/tree/main/src" TargetMode="External" Id="Rf3e4c3f7d3bf4168" /><Relationship Type="http://schemas.openxmlformats.org/officeDocument/2006/relationships/hyperlink" Target="https://github.com/Ryhma-19/ryhma-19-project/tree/main/src" TargetMode="External" Id="R807edb1031f44486" /><Relationship Type="http://schemas.openxmlformats.org/officeDocument/2006/relationships/hyperlink" Target="https://github.com/Ryhma-19/ryhma-19-project/tree/main/src" TargetMode="External" Id="R7d01e31529234809" /><Relationship Type="http://schemas.openxmlformats.org/officeDocument/2006/relationships/hyperlink" Target="https://github.com/Ryhma-19/ryhma-19-project" TargetMode="External" Id="R9939a175309645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B634F5279FD214EA894D598E22511E0" ma:contentTypeVersion="7" ma:contentTypeDescription="Create a new document." ma:contentTypeScope="" ma:versionID="2b81a473cadc0f90526cff5f99db0444">
  <xsd:schema xmlns:xsd="http://www.w3.org/2001/XMLSchema" xmlns:xs="http://www.w3.org/2001/XMLSchema" xmlns:p="http://schemas.microsoft.com/office/2006/metadata/properties" xmlns:ns2="1a778db1-bc2d-4f39-b374-cc7e39ea396a" targetNamespace="http://schemas.microsoft.com/office/2006/metadata/properties" ma:root="true" ma:fieldsID="11ba3c5da9346e2802cf78594aa31cb9" ns2:_="">
    <xsd:import namespace="1a778db1-bc2d-4f39-b374-cc7e39ea39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778db1-bc2d-4f39-b374-cc7e39ea39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410051E-DD81-4FC5-9AAE-C6FF1637D83A}"/>
</file>

<file path=customXml/itemProps3.xml><?xml version="1.0" encoding="utf-8"?>
<ds:datastoreItem xmlns:ds="http://schemas.openxmlformats.org/officeDocument/2006/customXml" ds:itemID="{4887EF19-576C-4D72-A804-C93ED50603BF}"/>
</file>

<file path=customXml/itemProps4.xml><?xml version="1.0" encoding="utf-8"?>
<ds:datastoreItem xmlns:ds="http://schemas.openxmlformats.org/officeDocument/2006/customXml" ds:itemID="{306E693F-2392-4CFD-BF57-1E50540F97B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Niko Alaluusua</lastModifiedBy>
  <revision>7</revision>
  <dcterms:created xsi:type="dcterms:W3CDTF">2025-12-16T17:31:00.0000000Z</dcterms:created>
  <dcterms:modified xsi:type="dcterms:W3CDTF">2026-02-21T11:58:57.8019169Z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0x010100DB634F5279FD214EA894D598E22511E0</vt:lpwstr>
  </property>
</Properties>
</file>