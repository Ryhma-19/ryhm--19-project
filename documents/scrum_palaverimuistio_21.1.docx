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C16DCB2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C16DCB2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0B4877EA">
              <w:rPr/>
              <w:t>planning/review</w:t>
            </w:r>
          </w:p>
        </w:tc>
      </w:tr>
      <w:tr xmlns:wp14="http://schemas.microsoft.com/office/word/2010/wordml" w:rsidTr="5C16DCB2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116DEA9C">
            <w:r w:rsidR="287526CF">
              <w:rPr/>
              <w:t>1</w:t>
            </w:r>
            <w:r w:rsidR="36F84F93">
              <w:rPr/>
              <w:t>8</w:t>
            </w:r>
            <w:r w:rsidR="287526CF">
              <w:rPr/>
              <w:t>.2.2026</w:t>
            </w:r>
          </w:p>
        </w:tc>
      </w:tr>
      <w:tr xmlns:wp14="http://schemas.microsoft.com/office/word/2010/wordml" w:rsidTr="5C16DCB2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44820F70">
            <w:r w:rsidR="2ED3F277">
              <w:rPr/>
              <w:t>19.00-2</w:t>
            </w:r>
            <w:r w:rsidR="6FD50533">
              <w:rPr/>
              <w:t>1</w:t>
            </w:r>
            <w:r w:rsidR="2ED3F277">
              <w:rPr/>
              <w:t>.00</w:t>
            </w:r>
          </w:p>
        </w:tc>
      </w:tr>
      <w:tr xmlns:wp14="http://schemas.microsoft.com/office/word/2010/wordml" w:rsidTr="5C16DCB2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4A09E7E0">
              <w:rPr/>
              <w:t>kaikki</w:t>
            </w:r>
          </w:p>
        </w:tc>
      </w:tr>
      <w:tr xmlns:wp14="http://schemas.microsoft.com/office/word/2010/wordml" w:rsidTr="5C16DCB2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 w:rsidR="3F7BFA75">
              <w:rPr/>
              <w:t>-</w:t>
            </w:r>
          </w:p>
        </w:tc>
      </w:tr>
      <w:tr xmlns:wp14="http://schemas.microsoft.com/office/word/2010/wordml" w:rsidTr="5C16DCB2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314948FE">
            <w:r w:rsidR="62504096">
              <w:rPr/>
              <w:t>Sprintti</w:t>
            </w:r>
            <w:r w:rsidR="62504096">
              <w:rPr/>
              <w:t xml:space="preserve"> </w:t>
            </w:r>
            <w:r w:rsidR="6DFA4E2D">
              <w:rPr/>
              <w:t>7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2EB5115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02EB5115" w14:paraId="45FB0818" wp14:textId="77777777">
        <w:tc>
          <w:tcPr>
            <w:tcW w:w="1701" w:type="dxa"/>
            <w:tcMar/>
          </w:tcPr>
          <w:p w14:paraId="049F31CB" wp14:textId="77777777">
            <w:r w:rsidR="264DAFBE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77777777">
            <w:r w:rsidR="264DAFBE">
              <w:rPr/>
              <w:t>dokumentit</w:t>
            </w:r>
          </w:p>
        </w:tc>
        <w:tc>
          <w:tcPr>
            <w:tcW w:w="3005" w:type="dxa"/>
            <w:tcMar/>
          </w:tcPr>
          <w:p w14:paraId="62486C05" wp14:textId="77777777">
            <w:r w:rsidR="264DAFBE">
              <w:rPr/>
              <w:t>videota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02EB5115" w14:paraId="4B99056E" wp14:textId="77777777">
        <w:tc>
          <w:tcPr>
            <w:tcW w:w="1701" w:type="dxa"/>
            <w:tcMar/>
          </w:tcPr>
          <w:p w14:paraId="1299C43A" wp14:textId="77777777">
            <w:r w:rsidR="1A5C2827">
              <w:rPr/>
              <w:t>Veikka Koskinen</w:t>
            </w:r>
          </w:p>
        </w:tc>
        <w:tc>
          <w:tcPr>
            <w:tcW w:w="3005" w:type="dxa"/>
            <w:tcMar/>
          </w:tcPr>
          <w:p w14:paraId="4DDBEF00" wp14:textId="166AC074">
            <w:r w:rsidR="1A5C2827">
              <w:rPr/>
              <w:t>Documentointia</w:t>
            </w:r>
            <w:r w:rsidR="1A5C2827">
              <w:rPr/>
              <w:t xml:space="preserve"> ja themejä</w:t>
            </w:r>
          </w:p>
        </w:tc>
        <w:tc>
          <w:tcPr>
            <w:tcW w:w="3005" w:type="dxa"/>
            <w:tcMar/>
          </w:tcPr>
          <w:p w14:paraId="3461D779" wp14:textId="1DB38233">
            <w:r w:rsidR="1A5C2827">
              <w:rPr/>
              <w:t>Videoita</w:t>
            </w:r>
            <w:r w:rsidR="1A5C2827">
              <w:rPr/>
              <w:t xml:space="preserve"> ja documentointia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02EB5115" w14:paraId="0FB78278" wp14:textId="77777777">
        <w:tc>
          <w:tcPr>
            <w:tcW w:w="1701" w:type="dxa"/>
            <w:tcMar/>
          </w:tcPr>
          <w:p w14:paraId="1FC39945" wp14:textId="77777777">
            <w:r w:rsidR="7B77DB7A">
              <w:rPr/>
              <w:t>Topias Perälä</w:t>
            </w:r>
          </w:p>
        </w:tc>
        <w:tc>
          <w:tcPr>
            <w:tcW w:w="3005" w:type="dxa"/>
            <w:tcMar/>
          </w:tcPr>
          <w:p w14:paraId="0562CB0E" wp14:textId="77777777">
            <w:r w:rsidR="7B77DB7A">
              <w:rPr/>
              <w:t>Sovelluksen ominaisuuksien integrointi</w:t>
            </w:r>
          </w:p>
        </w:tc>
        <w:tc>
          <w:tcPr>
            <w:tcW w:w="3005" w:type="dxa"/>
            <w:tcMar/>
          </w:tcPr>
          <w:p w14:paraId="34CE0A41" wp14:textId="77777777">
            <w:r w:rsidR="7B77DB7A">
              <w:rPr/>
              <w:t>Viimeistely integraatiolle 19.02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02EB5115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02EB5115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02EB5115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5C16DCB2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5C16DCB2" w14:paraId="6DFB9E20" wp14:textId="77777777">
        <w:tc>
          <w:tcPr>
            <w:tcW w:w="3402" w:type="dxa"/>
            <w:tcMar/>
          </w:tcPr>
          <w:p w14:paraId="70DF9E56" wp14:textId="062ADC5A">
            <w:r w:rsidR="016017F2">
              <w:rPr/>
              <w:t>Kaikki</w:t>
            </w:r>
            <w:r w:rsidR="016017F2">
              <w:rPr/>
              <w:t xml:space="preserve"> valmiiksi palautusta varten</w:t>
            </w:r>
          </w:p>
        </w:tc>
        <w:tc>
          <w:tcPr>
            <w:tcW w:w="2551" w:type="dxa"/>
            <w:tcMar/>
          </w:tcPr>
          <w:p w14:paraId="44E871BC" wp14:textId="2BD77633">
            <w:r w:rsidR="49018482">
              <w:rPr/>
              <w:t>Documentit</w:t>
            </w:r>
            <w:r w:rsidR="49018482">
              <w:rPr/>
              <w:t xml:space="preserve"> ja videot</w:t>
            </w: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5C16DCB2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5C16DCB2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5C16DCB2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02EB5115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02EB5115" w14:paraId="0D1C84E6" wp14:textId="77777777">
        <w:tc>
          <w:tcPr>
            <w:tcW w:w="2835" w:type="dxa"/>
            <w:tcMar/>
          </w:tcPr>
          <w:p w14:paraId="02F2C34E" wp14:textId="77777777">
            <w:r w:rsidR="14DBDA41">
              <w:rPr/>
              <w:t>Videointi</w:t>
            </w:r>
          </w:p>
        </w:tc>
        <w:tc>
          <w:tcPr>
            <w:tcW w:w="1701" w:type="dxa"/>
            <w:tcMar/>
          </w:tcPr>
          <w:p w14:paraId="680A4E5D" wp14:textId="77777777">
            <w:r w:rsidR="14DBDA41">
              <w:rPr/>
              <w:t>Veikka ja Niko</w:t>
            </w:r>
          </w:p>
        </w:tc>
        <w:tc>
          <w:tcPr>
            <w:tcW w:w="1417" w:type="dxa"/>
            <w:tcMar/>
          </w:tcPr>
          <w:p w14:paraId="19219836" wp14:textId="77777777">
            <w:r w:rsidR="14DBDA41">
              <w:rPr/>
              <w:t>21.02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:rsidP="5C16DCB2" w14:paraId="412DD878" wp14:textId="7EEB846C">
            <w:pPr>
              <w:pStyle w:val="Normal"/>
            </w:pPr>
            <w:r w:rsidRPr="5C16DCB2" w:rsidR="14DBDA41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02EB5115" w14:paraId="4053F9D1" wp14:textId="77777777">
        <w:tc>
          <w:tcPr>
            <w:tcW w:w="2835" w:type="dxa"/>
            <w:tcMar/>
          </w:tcPr>
          <w:p w14:paraId="7194DBDC" wp14:textId="77777777">
            <w:r w:rsidR="0805924D">
              <w:rPr/>
              <w:t>Viimeistely integroinnille</w:t>
            </w:r>
          </w:p>
        </w:tc>
        <w:tc>
          <w:tcPr>
            <w:tcW w:w="1701" w:type="dxa"/>
            <w:tcMar/>
          </w:tcPr>
          <w:p w14:paraId="769D0D3C" wp14:textId="77777777">
            <w:r w:rsidR="0805924D">
              <w:rPr/>
              <w:t>Topias Perälä</w:t>
            </w:r>
          </w:p>
        </w:tc>
        <w:tc>
          <w:tcPr>
            <w:tcW w:w="1417" w:type="dxa"/>
            <w:tcMar/>
          </w:tcPr>
          <w:p w14:paraId="54CD245A" wp14:textId="77777777">
            <w:r w:rsidR="0805924D">
              <w:rPr/>
              <w:t>19.02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:rsidP="02EB5115" w14:paraId="26211A83" wp14:textId="7EEB846C">
            <w:pPr>
              <w:pStyle w:val="Normal"/>
            </w:pPr>
            <w:r w:rsidRPr="02EB5115" w:rsidR="0805924D">
              <w:rPr>
                <w:b w:val="1"/>
                <w:bCs w:val="1"/>
              </w:rPr>
              <w:t>☑</w:t>
            </w:r>
          </w:p>
          <w:p w14:paraId="14E8EB90" wp14:textId="15D81ED0"/>
        </w:tc>
      </w:tr>
      <w:tr xmlns:wp14="http://schemas.microsoft.com/office/word/2010/wordml" w:rsidTr="02EB5115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02EB5115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02EB5115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02EB5115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C16DCB2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5C16DCB2" w14:paraId="664355AD" wp14:textId="77777777">
        <w:trPr>
          <w:trHeight w:val="300"/>
        </w:trPr>
        <w:tc>
          <w:tcPr>
            <w:tcW w:w="3118" w:type="dxa"/>
            <w:tcMar/>
          </w:tcPr>
          <w:p w14:paraId="1A965116" wp14:textId="77777777">
            <w:r w:rsidR="13DCBAD0">
              <w:rPr/>
              <w:t>Main</w:t>
            </w:r>
          </w:p>
        </w:tc>
        <w:tc>
          <w:tcPr>
            <w:tcW w:w="2268" w:type="dxa"/>
            <w:tcMar/>
          </w:tcPr>
          <w:p w14:paraId="7DF4E37C" wp14:textId="35207963">
            <w:r w:rsidR="13DCBAD0">
              <w:rPr/>
              <w:t>Main</w:t>
            </w:r>
          </w:p>
        </w:tc>
        <w:tc>
          <w:tcPr>
            <w:tcW w:w="2835" w:type="dxa"/>
            <w:tcMar/>
          </w:tcPr>
          <w:p w14:paraId="44FB30F8" wp14:textId="0166B764">
            <w:r w:rsidR="13DCBAD0">
              <w:rPr/>
              <w:t>https://github.com/Ryhma-19/ryhma-19-project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5C16DCB2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5C16DCB2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5C16DCB2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C16DCB2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C16DCB2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333EFC2C">
              <w:rPr/>
              <w:t>21.02</w:t>
            </w:r>
          </w:p>
        </w:tc>
      </w:tr>
      <w:tr xmlns:wp14="http://schemas.microsoft.com/office/word/2010/wordml" w:rsidTr="5C16DCB2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3C473301">
            <w:r w:rsidR="03568C38">
              <w:rPr/>
              <w:t>Projektin</w:t>
            </w:r>
            <w:r w:rsidR="03568C38">
              <w:rPr/>
              <w:t xml:space="preserve"> viimeistely.</w:t>
            </w:r>
          </w:p>
        </w:tc>
      </w:tr>
      <w:tr xmlns:wp14="http://schemas.microsoft.com/office/word/2010/wordml" w:rsidTr="5C16DCB2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017F2"/>
    <w:rsid w:val="02EB5115"/>
    <w:rsid w:val="03568C38"/>
    <w:rsid w:val="07B1C65F"/>
    <w:rsid w:val="0805924D"/>
    <w:rsid w:val="09229960"/>
    <w:rsid w:val="098CBEE8"/>
    <w:rsid w:val="0B4877EA"/>
    <w:rsid w:val="0D0FAB57"/>
    <w:rsid w:val="101D4F6C"/>
    <w:rsid w:val="13DCBAD0"/>
    <w:rsid w:val="14DBDA41"/>
    <w:rsid w:val="17B9EC61"/>
    <w:rsid w:val="186BB682"/>
    <w:rsid w:val="1A5C2827"/>
    <w:rsid w:val="20655CDB"/>
    <w:rsid w:val="264DAFBE"/>
    <w:rsid w:val="26E85C79"/>
    <w:rsid w:val="287526CF"/>
    <w:rsid w:val="2C19C17E"/>
    <w:rsid w:val="2CBFF815"/>
    <w:rsid w:val="2ED3F277"/>
    <w:rsid w:val="2FC8C93F"/>
    <w:rsid w:val="31ABF083"/>
    <w:rsid w:val="333EFC2C"/>
    <w:rsid w:val="3367C7FA"/>
    <w:rsid w:val="36837F02"/>
    <w:rsid w:val="36F84F93"/>
    <w:rsid w:val="391771E1"/>
    <w:rsid w:val="3F7BFA75"/>
    <w:rsid w:val="42DD6CA9"/>
    <w:rsid w:val="48802673"/>
    <w:rsid w:val="49018482"/>
    <w:rsid w:val="4A09E7E0"/>
    <w:rsid w:val="52AA37F6"/>
    <w:rsid w:val="560520C6"/>
    <w:rsid w:val="586FAA96"/>
    <w:rsid w:val="5C16DCB2"/>
    <w:rsid w:val="62504096"/>
    <w:rsid w:val="674093A3"/>
    <w:rsid w:val="68359FDC"/>
    <w:rsid w:val="6DFA4E2D"/>
    <w:rsid w:val="6FD50533"/>
    <w:rsid w:val="7B77D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D670AF-37AD-496C-B7B3-F8B77DD6E775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Topias Perälä</lastModifiedBy>
  <revision>6</revision>
  <dcterms:created xsi:type="dcterms:W3CDTF">2013-12-23T23:15:00.0000000Z</dcterms:created>
  <dcterms:modified xsi:type="dcterms:W3CDTF">2026-02-20T21:59:34.3367048Z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